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Blackbox Testing - SATPALS</w:t>
      </w:r>
    </w:p>
    <w:p>
      <w:r>
        <w:t>Tanggal: 24 April 2026</w:t>
      </w:r>
    </w:p>
    <w:p>
      <w:r>
        <w:t>Sistem: SATPALS</w:t>
      </w:r>
    </w:p>
    <w:p>
      <w:r>
        <w:t>Versi: 1.0</w:t>
      </w:r>
    </w:p>
    <w:p>
      <w:r>
        <w:t>Tester: [Nama Tester]</w:t>
      </w:r>
    </w:p>
    <w:p>
      <w:pPr>
        <w:pStyle w:val="Heading1"/>
      </w:pPr>
      <w:r>
        <w:t>Format Kolom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Test Case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Kondisi Awal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Hasil Diharapkan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</w:tbl>
    <w:p/>
    <w:p>
      <w:pPr>
        <w:pStyle w:val="Heading1"/>
      </w:pPr>
      <w:r>
        <w:t>Halaman Public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Test Case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Kondisi Awal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Hasil Diharapkan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BB-PUB-01</w:t>
            </w:r>
          </w:p>
        </w:tc>
        <w:tc>
          <w:tcPr>
            <w:tcW w:type="dxa" w:w="1440"/>
          </w:tcPr>
          <w:p>
            <w:r>
              <w:t>Halaman Public - Home</w:t>
            </w:r>
          </w:p>
        </w:tc>
        <w:tc>
          <w:tcPr>
            <w:tcW w:type="dxa" w:w="1440"/>
          </w:tcPr>
          <w:p>
            <w:r>
              <w:t>Website dalam keadaan aktif</w:t>
            </w:r>
          </w:p>
        </w:tc>
        <w:tc>
          <w:tcPr>
            <w:tcW w:type="dxa" w:w="1440"/>
          </w:tcPr>
          <w:p>
            <w:r>
              <w:t>Buka halaman utama</w:t>
            </w:r>
          </w:p>
        </w:tc>
        <w:tc>
          <w:tcPr>
            <w:tcW w:type="dxa" w:w="1440"/>
          </w:tcPr>
          <w:p>
            <w:r>
              <w:t>Halaman home tampil normal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BB-PUB-02</w:t>
            </w:r>
          </w:p>
        </w:tc>
        <w:tc>
          <w:tcPr>
            <w:tcW w:type="dxa" w:w="1440"/>
          </w:tcPr>
          <w:p>
            <w:r>
              <w:t>Halaman Public - Responsif</w:t>
            </w:r>
          </w:p>
        </w:tc>
        <w:tc>
          <w:tcPr>
            <w:tcW w:type="dxa" w:w="1440"/>
          </w:tcPr>
          <w:p>
            <w:r>
              <w:t>Website aktif</w:t>
            </w:r>
          </w:p>
        </w:tc>
        <w:tc>
          <w:tcPr>
            <w:tcW w:type="dxa" w:w="1440"/>
          </w:tcPr>
          <w:p>
            <w:r>
              <w:t>Buka halaman di desktop lalu resize ke tablet dan mobile</w:t>
            </w:r>
          </w:p>
        </w:tc>
        <w:tc>
          <w:tcPr>
            <w:tcW w:type="dxa" w:w="1440"/>
          </w:tcPr>
          <w:p>
            <w:r>
              <w:t>Tampilan menyesuaikan ukuran layar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</w:tbl>
    <w:p/>
    <w:p>
      <w:pPr>
        <w:pStyle w:val="Heading1"/>
      </w:pPr>
      <w:r>
        <w:t>Dashboard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Test Case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Kondisi Awal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Hasil Diharapkan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BB-DSH-01</w:t>
            </w:r>
          </w:p>
        </w:tc>
        <w:tc>
          <w:tcPr>
            <w:tcW w:type="dxa" w:w="1440"/>
          </w:tcPr>
          <w:p>
            <w:r>
              <w:t>Dashboard Admin - Login</w:t>
            </w:r>
          </w:p>
        </w:tc>
        <w:tc>
          <w:tcPr>
            <w:tcW w:type="dxa" w:w="1440"/>
          </w:tcPr>
          <w:p>
            <w:r>
              <w:t>Akun admin valid tersedia</w:t>
            </w:r>
          </w:p>
        </w:tc>
        <w:tc>
          <w:tcPr>
            <w:tcW w:type="dxa" w:w="1440"/>
          </w:tcPr>
          <w:p>
            <w:r>
              <w:t>Login dengan akun admin valid</w:t>
            </w:r>
          </w:p>
        </w:tc>
        <w:tc>
          <w:tcPr>
            <w:tcW w:type="dxa" w:w="1440"/>
          </w:tcPr>
          <w:p>
            <w:r>
              <w:t>Login berhasil dan dashboard tampil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BB-DSH-02</w:t>
            </w:r>
          </w:p>
        </w:tc>
        <w:tc>
          <w:tcPr>
            <w:tcW w:type="dxa" w:w="1440"/>
          </w:tcPr>
          <w:p>
            <w:r>
              <w:t>Dashboard Admin - Navigasi</w:t>
            </w:r>
          </w:p>
        </w:tc>
        <w:tc>
          <w:tcPr>
            <w:tcW w:type="dxa" w:w="1440"/>
          </w:tcPr>
          <w:p>
            <w:r>
              <w:t>Sudah login sebagai admin</w:t>
            </w:r>
          </w:p>
        </w:tc>
        <w:tc>
          <w:tcPr>
            <w:tcW w:type="dxa" w:w="1440"/>
          </w:tcPr>
          <w:p>
            <w:r>
              <w:t>Klik menu sidebar satu per satu</w:t>
            </w:r>
          </w:p>
        </w:tc>
        <w:tc>
          <w:tcPr>
            <w:tcW w:type="dxa" w:w="1440"/>
          </w:tcPr>
          <w:p>
            <w:r>
              <w:t>Semua menu terbuka dengan benar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</w:tbl>
    <w:p/>
    <w:p>
      <w:pPr>
        <w:pStyle w:val="Heading1"/>
      </w:pPr>
      <w:r>
        <w:t>Pendaftaran Diklat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Test Case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Kondisi Awal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Hasil Diharapkan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BB-DIK-01</w:t>
            </w:r>
          </w:p>
        </w:tc>
        <w:tc>
          <w:tcPr>
            <w:tcW w:type="dxa" w:w="1440"/>
          </w:tcPr>
          <w:p>
            <w:r>
              <w:t>Diklat - Form Public</w:t>
            </w:r>
          </w:p>
        </w:tc>
        <w:tc>
          <w:tcPr>
            <w:tcW w:type="dxa" w:w="1440"/>
          </w:tcPr>
          <w:p>
            <w:r>
              <w:t>Halaman diklat terbuka</w:t>
            </w:r>
          </w:p>
        </w:tc>
        <w:tc>
          <w:tcPr>
            <w:tcW w:type="dxa" w:w="1440"/>
          </w:tcPr>
          <w:p>
            <w:r>
              <w:t>Isi form lalu submit</w:t>
            </w:r>
          </w:p>
        </w:tc>
        <w:tc>
          <w:tcPr>
            <w:tcW w:type="dxa" w:w="1440"/>
          </w:tcPr>
          <w:p>
            <w:r>
              <w:t>Data pendaftaran tersimpan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BB-DIK-02</w:t>
            </w:r>
          </w:p>
        </w:tc>
        <w:tc>
          <w:tcPr>
            <w:tcW w:type="dxa" w:w="1440"/>
          </w:tcPr>
          <w:p>
            <w:r>
              <w:t>Diklat - Validasi Form</w:t>
            </w:r>
          </w:p>
        </w:tc>
        <w:tc>
          <w:tcPr>
            <w:tcW w:type="dxa" w:w="1440"/>
          </w:tcPr>
          <w:p>
            <w:r>
              <w:t>Halaman diklat terbuka</w:t>
            </w:r>
          </w:p>
        </w:tc>
        <w:tc>
          <w:tcPr>
            <w:tcW w:type="dxa" w:w="1440"/>
          </w:tcPr>
          <w:p>
            <w:r>
              <w:t>Submit form tanpa isi nama</w:t>
            </w:r>
          </w:p>
        </w:tc>
        <w:tc>
          <w:tcPr>
            <w:tcW w:type="dxa" w:w="1440"/>
          </w:tcPr>
          <w:p>
            <w:r>
              <w:t>Muncul pesan validasi field wajib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BB-DIK-03</w:t>
            </w:r>
          </w:p>
        </w:tc>
        <w:tc>
          <w:tcPr>
            <w:tcW w:type="dxa" w:w="1440"/>
          </w:tcPr>
          <w:p>
            <w:r>
              <w:t>Diklat - Admin List</w:t>
            </w:r>
          </w:p>
        </w:tc>
        <w:tc>
          <w:tcPr>
            <w:tcW w:type="dxa" w:w="1440"/>
          </w:tcPr>
          <w:p>
            <w:r>
              <w:t>Sudah ada data pendaftaran</w:t>
            </w:r>
          </w:p>
        </w:tc>
        <w:tc>
          <w:tcPr>
            <w:tcW w:type="dxa" w:w="1440"/>
          </w:tcPr>
          <w:p>
            <w:r>
              <w:t>Buka daftar peserta di admin</w:t>
            </w:r>
          </w:p>
        </w:tc>
        <w:tc>
          <w:tcPr>
            <w:tcW w:type="dxa" w:w="1440"/>
          </w:tcPr>
          <w:p>
            <w:r>
              <w:t>Data peserta tampil di tabel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</w:tbl>
    <w:p/>
    <w:p>
      <w:pPr>
        <w:pStyle w:val="Heading1"/>
      </w:pPr>
      <w:r>
        <w:t>Data Anggota UKM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Test Case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Kondisi Awal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Hasil Diharapkan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BB-AGT-01</w:t>
            </w:r>
          </w:p>
        </w:tc>
        <w:tc>
          <w:tcPr>
            <w:tcW w:type="dxa" w:w="1440"/>
          </w:tcPr>
          <w:p>
            <w:r>
              <w:t>Data Anggota - Daftar</w:t>
            </w:r>
          </w:p>
        </w:tc>
        <w:tc>
          <w:tcPr>
            <w:tcW w:type="dxa" w:w="1440"/>
          </w:tcPr>
          <w:p>
            <w:r>
              <w:t>Sudah login sebagai admin</w:t>
            </w:r>
          </w:p>
        </w:tc>
        <w:tc>
          <w:tcPr>
            <w:tcW w:type="dxa" w:w="1440"/>
          </w:tcPr>
          <w:p>
            <w:r>
              <w:t>Buka menu data anggota</w:t>
            </w:r>
          </w:p>
        </w:tc>
        <w:tc>
          <w:tcPr>
            <w:tcW w:type="dxa" w:w="1440"/>
          </w:tcPr>
          <w:p>
            <w:r>
              <w:t>Daftar anggota tampil lengkap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BB-AGT-02</w:t>
            </w:r>
          </w:p>
        </w:tc>
        <w:tc>
          <w:tcPr>
            <w:tcW w:type="dxa" w:w="1440"/>
          </w:tcPr>
          <w:p>
            <w:r>
              <w:t>Data Anggota - Tambah</w:t>
            </w:r>
          </w:p>
        </w:tc>
        <w:tc>
          <w:tcPr>
            <w:tcW w:type="dxa" w:w="1440"/>
          </w:tcPr>
          <w:p>
            <w:r>
              <w:t>Sudah login sebagai admin</w:t>
            </w:r>
          </w:p>
        </w:tc>
        <w:tc>
          <w:tcPr>
            <w:tcW w:type="dxa" w:w="1440"/>
          </w:tcPr>
          <w:p>
            <w:r>
              <w:t>Tambah anggota baru lewat form</w:t>
            </w:r>
          </w:p>
        </w:tc>
        <w:tc>
          <w:tcPr>
            <w:tcW w:type="dxa" w:w="1440"/>
          </w:tcPr>
          <w:p>
            <w:r>
              <w:t>Data anggota baru tersimpan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BB-AGT-03</w:t>
            </w:r>
          </w:p>
        </w:tc>
        <w:tc>
          <w:tcPr>
            <w:tcW w:type="dxa" w:w="1440"/>
          </w:tcPr>
          <w:p>
            <w:r>
              <w:t>Data Anggota - Cari</w:t>
            </w:r>
          </w:p>
        </w:tc>
        <w:tc>
          <w:tcPr>
            <w:tcW w:type="dxa" w:w="1440"/>
          </w:tcPr>
          <w:p>
            <w:r>
              <w:t>Sudah ada data anggota</w:t>
            </w:r>
          </w:p>
        </w:tc>
        <w:tc>
          <w:tcPr>
            <w:tcW w:type="dxa" w:w="1440"/>
          </w:tcPr>
          <w:p>
            <w:r>
              <w:t>Cari anggota dengan kata kunci tertentu</w:t>
            </w:r>
          </w:p>
        </w:tc>
        <w:tc>
          <w:tcPr>
            <w:tcW w:type="dxa" w:w="1440"/>
          </w:tcPr>
          <w:p>
            <w:r>
              <w:t>Hasil pencarian sesuai kata kunci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</w:tbl>
    <w:p/>
    <w:p>
      <w:pPr>
        <w:pStyle w:val="Heading1"/>
      </w:pPr>
      <w:r>
        <w:t>Struktur Pengurus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Test Case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Kondisi Awal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Hasil Diharapkan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BB-STR-01</w:t>
            </w:r>
          </w:p>
        </w:tc>
        <w:tc>
          <w:tcPr>
            <w:tcW w:type="dxa" w:w="1440"/>
          </w:tcPr>
          <w:p>
            <w:r>
              <w:t>Struktur Pengurus - Public Display</w:t>
            </w:r>
          </w:p>
        </w:tc>
        <w:tc>
          <w:tcPr>
            <w:tcW w:type="dxa" w:w="1440"/>
          </w:tcPr>
          <w:p>
            <w:r>
              <w:t>Website aktif</w:t>
            </w:r>
          </w:p>
        </w:tc>
        <w:tc>
          <w:tcPr>
            <w:tcW w:type="dxa" w:w="1440"/>
          </w:tcPr>
          <w:p>
            <w:r>
              <w:t>Buka halaman struktur pengurus</w:t>
            </w:r>
          </w:p>
        </w:tc>
        <w:tc>
          <w:tcPr>
            <w:tcW w:type="dxa" w:w="1440"/>
          </w:tcPr>
          <w:p>
            <w:r>
              <w:t>Struktur pengurus tampil rapi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BB-STR-02</w:t>
            </w:r>
          </w:p>
        </w:tc>
        <w:tc>
          <w:tcPr>
            <w:tcW w:type="dxa" w:w="1440"/>
          </w:tcPr>
          <w:p>
            <w:r>
              <w:t>Struktur Pengurus - Tambah Periode</w:t>
            </w:r>
          </w:p>
        </w:tc>
        <w:tc>
          <w:tcPr>
            <w:tcW w:type="dxa" w:w="1440"/>
          </w:tcPr>
          <w:p>
            <w:r>
              <w:t>Sudah login sebagai admin</w:t>
            </w:r>
          </w:p>
        </w:tc>
        <w:tc>
          <w:tcPr>
            <w:tcW w:type="dxa" w:w="1440"/>
          </w:tcPr>
          <w:p>
            <w:r>
              <w:t>Tambah periode organisasi baru</w:t>
            </w:r>
          </w:p>
        </w:tc>
        <w:tc>
          <w:tcPr>
            <w:tcW w:type="dxa" w:w="1440"/>
          </w:tcPr>
          <w:p>
            <w:r>
              <w:t>Periode baru tersimpan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BB-STR-03</w:t>
            </w:r>
          </w:p>
        </w:tc>
        <w:tc>
          <w:tcPr>
            <w:tcW w:type="dxa" w:w="1440"/>
          </w:tcPr>
          <w:p>
            <w:r>
              <w:t>Struktur Pengurus - Tambah Pengurus</w:t>
            </w:r>
          </w:p>
        </w:tc>
        <w:tc>
          <w:tcPr>
            <w:tcW w:type="dxa" w:w="1440"/>
          </w:tcPr>
          <w:p>
            <w:r>
              <w:t>Sudah ada periode aktif</w:t>
            </w:r>
          </w:p>
        </w:tc>
        <w:tc>
          <w:tcPr>
            <w:tcW w:type="dxa" w:w="1440"/>
          </w:tcPr>
          <w:p>
            <w:r>
              <w:t>Tambah pengurus ke periode aktif</w:t>
            </w:r>
          </w:p>
        </w:tc>
        <w:tc>
          <w:tcPr>
            <w:tcW w:type="dxa" w:w="1440"/>
          </w:tcPr>
          <w:p>
            <w:r>
              <w:t>Pengurus masuk ke struktur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</w:tbl>
    <w:p/>
    <w:p>
      <w:pPr>
        <w:pStyle w:val="Heading1"/>
      </w:pPr>
      <w:r>
        <w:t>Template Surat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Test Case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Kondisi Awal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Hasil Diharapkan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BB-TMP-01</w:t>
            </w:r>
          </w:p>
        </w:tc>
        <w:tc>
          <w:tcPr>
            <w:tcW w:type="dxa" w:w="1440"/>
          </w:tcPr>
          <w:p>
            <w:r>
              <w:t>Template Surat - Upload</w:t>
            </w:r>
          </w:p>
        </w:tc>
        <w:tc>
          <w:tcPr>
            <w:tcW w:type="dxa" w:w="1440"/>
          </w:tcPr>
          <w:p>
            <w:r>
              <w:t>Sudah login sebagai admin</w:t>
            </w:r>
          </w:p>
        </w:tc>
        <w:tc>
          <w:tcPr>
            <w:tcW w:type="dxa" w:w="1440"/>
          </w:tcPr>
          <w:p>
            <w:r>
              <w:t>Upload template surat baru</w:t>
            </w:r>
          </w:p>
        </w:tc>
        <w:tc>
          <w:tcPr>
            <w:tcW w:type="dxa" w:w="1440"/>
          </w:tcPr>
          <w:p>
            <w:r>
              <w:t>Template berhasil tersimpan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BB-TMP-02</w:t>
            </w:r>
          </w:p>
        </w:tc>
        <w:tc>
          <w:tcPr>
            <w:tcW w:type="dxa" w:w="1440"/>
          </w:tcPr>
          <w:p>
            <w:r>
              <w:t>Template Surat - Preview</w:t>
            </w:r>
          </w:p>
        </w:tc>
        <w:tc>
          <w:tcPr>
            <w:tcW w:type="dxa" w:w="1440"/>
          </w:tcPr>
          <w:p>
            <w:r>
              <w:t>Sudah ada file template</w:t>
            </w:r>
          </w:p>
        </w:tc>
        <w:tc>
          <w:tcPr>
            <w:tcW w:type="dxa" w:w="1440"/>
          </w:tcPr>
          <w:p>
            <w:r>
              <w:t>Klik preview template</w:t>
            </w:r>
          </w:p>
        </w:tc>
        <w:tc>
          <w:tcPr>
            <w:tcW w:type="dxa" w:w="1440"/>
          </w:tcPr>
          <w:p>
            <w:r>
              <w:t>File preview terbuka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BB-TMP-03</w:t>
            </w:r>
          </w:p>
        </w:tc>
        <w:tc>
          <w:tcPr>
            <w:tcW w:type="dxa" w:w="1440"/>
          </w:tcPr>
          <w:p>
            <w:r>
              <w:t>Template Surat - Download</w:t>
            </w:r>
          </w:p>
        </w:tc>
        <w:tc>
          <w:tcPr>
            <w:tcW w:type="dxa" w:w="1440"/>
          </w:tcPr>
          <w:p>
            <w:r>
              <w:t>Sudah ada file template</w:t>
            </w:r>
          </w:p>
        </w:tc>
        <w:tc>
          <w:tcPr>
            <w:tcW w:type="dxa" w:w="1440"/>
          </w:tcPr>
          <w:p>
            <w:r>
              <w:t>Klik download template</w:t>
            </w:r>
          </w:p>
        </w:tc>
        <w:tc>
          <w:tcPr>
            <w:tcW w:type="dxa" w:w="1440"/>
          </w:tcPr>
          <w:p>
            <w:r>
              <w:t>File berhasil terunduh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</w:tbl>
    <w:p/>
    <w:p>
      <w:pPr>
        <w:pStyle w:val="Heading1"/>
      </w:pPr>
      <w:r>
        <w:t>Arsip Surat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Test Case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Kondisi Awal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Hasil Diharapkan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BB-ARS-01</w:t>
            </w:r>
          </w:p>
        </w:tc>
        <w:tc>
          <w:tcPr>
            <w:tcW w:type="dxa" w:w="1440"/>
          </w:tcPr>
          <w:p>
            <w:r>
              <w:t>Arsip Surat Masuk - Tambah</w:t>
            </w:r>
          </w:p>
        </w:tc>
        <w:tc>
          <w:tcPr>
            <w:tcW w:type="dxa" w:w="1440"/>
          </w:tcPr>
          <w:p>
            <w:r>
              <w:t>Sudah login sebagai admin</w:t>
            </w:r>
          </w:p>
        </w:tc>
        <w:tc>
          <w:tcPr>
            <w:tcW w:type="dxa" w:w="1440"/>
          </w:tcPr>
          <w:p>
            <w:r>
              <w:t>Tambah surat masuk baru</w:t>
            </w:r>
          </w:p>
        </w:tc>
        <w:tc>
          <w:tcPr>
            <w:tcW w:type="dxa" w:w="1440"/>
          </w:tcPr>
          <w:p>
            <w:r>
              <w:t>Surat masuk tersimpan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BB-ARS-02</w:t>
            </w:r>
          </w:p>
        </w:tc>
        <w:tc>
          <w:tcPr>
            <w:tcW w:type="dxa" w:w="1440"/>
          </w:tcPr>
          <w:p>
            <w:r>
              <w:t>Arsip Surat Keluar - Tambah</w:t>
            </w:r>
          </w:p>
        </w:tc>
        <w:tc>
          <w:tcPr>
            <w:tcW w:type="dxa" w:w="1440"/>
          </w:tcPr>
          <w:p>
            <w:r>
              <w:t>Sudah login sebagai admin</w:t>
            </w:r>
          </w:p>
        </w:tc>
        <w:tc>
          <w:tcPr>
            <w:tcW w:type="dxa" w:w="1440"/>
          </w:tcPr>
          <w:p>
            <w:r>
              <w:t>Tambah surat keluar baru</w:t>
            </w:r>
          </w:p>
        </w:tc>
        <w:tc>
          <w:tcPr>
            <w:tcW w:type="dxa" w:w="1440"/>
          </w:tcPr>
          <w:p>
            <w:r>
              <w:t>Surat keluar tersimpan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BB-ARS-03</w:t>
            </w:r>
          </w:p>
        </w:tc>
        <w:tc>
          <w:tcPr>
            <w:tcW w:type="dxa" w:w="1440"/>
          </w:tcPr>
          <w:p>
            <w:r>
              <w:t>Arsip Surat - Filter</w:t>
            </w:r>
          </w:p>
        </w:tc>
        <w:tc>
          <w:tcPr>
            <w:tcW w:type="dxa" w:w="1440"/>
          </w:tcPr>
          <w:p>
            <w:r>
              <w:t>Sudah ada data surat</w:t>
            </w:r>
          </w:p>
        </w:tc>
        <w:tc>
          <w:tcPr>
            <w:tcW w:type="dxa" w:w="1440"/>
          </w:tcPr>
          <w:p>
            <w:r>
              <w:t>Filter berdasarkan tahun dan bulan</w:t>
            </w:r>
          </w:p>
        </w:tc>
        <w:tc>
          <w:tcPr>
            <w:tcW w:type="dxa" w:w="1440"/>
          </w:tcPr>
          <w:p>
            <w:r>
              <w:t>Data tampil sesuai filter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</w:tbl>
    <w:p/>
    <w:p>
      <w:pPr>
        <w:pStyle w:val="Heading1"/>
      </w:pPr>
      <w:r>
        <w:t>Keuangan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Test Case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Kondisi Awal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Hasil Diharapkan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BB-KEU-01</w:t>
            </w:r>
          </w:p>
        </w:tc>
        <w:tc>
          <w:tcPr>
            <w:tcW w:type="dxa" w:w="1440"/>
          </w:tcPr>
          <w:p>
            <w:r>
              <w:t>Keuangan - Dashboard</w:t>
            </w:r>
          </w:p>
        </w:tc>
        <w:tc>
          <w:tcPr>
            <w:tcW w:type="dxa" w:w="1440"/>
          </w:tcPr>
          <w:p>
            <w:r>
              <w:t>Sudah login sebagai admin</w:t>
            </w:r>
          </w:p>
        </w:tc>
        <w:tc>
          <w:tcPr>
            <w:tcW w:type="dxa" w:w="1440"/>
          </w:tcPr>
          <w:p>
            <w:r>
              <w:t>Buka menu keuangan</w:t>
            </w:r>
          </w:p>
        </w:tc>
        <w:tc>
          <w:tcPr>
            <w:tcW w:type="dxa" w:w="1440"/>
          </w:tcPr>
          <w:p>
            <w:r>
              <w:t>Ringkasan keuangan tampil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BB-KEU-02</w:t>
            </w:r>
          </w:p>
        </w:tc>
        <w:tc>
          <w:tcPr>
            <w:tcW w:type="dxa" w:w="1440"/>
          </w:tcPr>
          <w:p>
            <w:r>
              <w:t>Keuangan - Tambah Pemasukan</w:t>
            </w:r>
          </w:p>
        </w:tc>
        <w:tc>
          <w:tcPr>
            <w:tcW w:type="dxa" w:w="1440"/>
          </w:tcPr>
          <w:p>
            <w:r>
              <w:t>Sudah login sebagai admin</w:t>
            </w:r>
          </w:p>
        </w:tc>
        <w:tc>
          <w:tcPr>
            <w:tcW w:type="dxa" w:w="1440"/>
          </w:tcPr>
          <w:p>
            <w:r>
              <w:t>Tambah transaksi pemasukan</w:t>
            </w:r>
          </w:p>
        </w:tc>
        <w:tc>
          <w:tcPr>
            <w:tcW w:type="dxa" w:w="1440"/>
          </w:tcPr>
          <w:p>
            <w:r>
              <w:t>Pemasukan tersimpan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BB-KEU-03</w:t>
            </w:r>
          </w:p>
        </w:tc>
        <w:tc>
          <w:tcPr>
            <w:tcW w:type="dxa" w:w="1440"/>
          </w:tcPr>
          <w:p>
            <w:r>
              <w:t>Keuangan - Tambah Pengeluaran</w:t>
            </w:r>
          </w:p>
        </w:tc>
        <w:tc>
          <w:tcPr>
            <w:tcW w:type="dxa" w:w="1440"/>
          </w:tcPr>
          <w:p>
            <w:r>
              <w:t>Sudah login sebagai admin</w:t>
            </w:r>
          </w:p>
        </w:tc>
        <w:tc>
          <w:tcPr>
            <w:tcW w:type="dxa" w:w="1440"/>
          </w:tcPr>
          <w:p>
            <w:r>
              <w:t>Tambah transaksi pengeluaran</w:t>
            </w:r>
          </w:p>
        </w:tc>
        <w:tc>
          <w:tcPr>
            <w:tcW w:type="dxa" w:w="1440"/>
          </w:tcPr>
          <w:p>
            <w:r>
              <w:t>Pengeluaran tersimpan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BB-KEU-04</w:t>
            </w:r>
          </w:p>
        </w:tc>
        <w:tc>
          <w:tcPr>
            <w:tcW w:type="dxa" w:w="1440"/>
          </w:tcPr>
          <w:p>
            <w:r>
              <w:t>Keuangan - Filter</w:t>
            </w:r>
          </w:p>
        </w:tc>
        <w:tc>
          <w:tcPr>
            <w:tcW w:type="dxa" w:w="1440"/>
          </w:tcPr>
          <w:p>
            <w:r>
              <w:t>Sudah ada data transaksi</w:t>
            </w:r>
          </w:p>
        </w:tc>
        <w:tc>
          <w:tcPr>
            <w:tcW w:type="dxa" w:w="1440"/>
          </w:tcPr>
          <w:p>
            <w:r>
              <w:t>Filter berdasarkan periode atau tipe</w:t>
            </w:r>
          </w:p>
        </w:tc>
        <w:tc>
          <w:tcPr>
            <w:tcW w:type="dxa" w:w="1440"/>
          </w:tcPr>
          <w:p>
            <w:r>
              <w:t>Hasil filter sesuai pilihan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BB-KEU-05</w:t>
            </w:r>
          </w:p>
        </w:tc>
        <w:tc>
          <w:tcPr>
            <w:tcW w:type="dxa" w:w="1440"/>
          </w:tcPr>
          <w:p>
            <w:r>
              <w:t>Keuangan - Integrasi Sewa</w:t>
            </w:r>
          </w:p>
        </w:tc>
        <w:tc>
          <w:tcPr>
            <w:tcW w:type="dxa" w:w="1440"/>
          </w:tcPr>
          <w:p>
            <w:r>
              <w:t>Ada booking/sewa yang di-approve</w:t>
            </w:r>
          </w:p>
        </w:tc>
        <w:tc>
          <w:tcPr>
            <w:tcW w:type="dxa" w:w="1440"/>
          </w:tcPr>
          <w:p>
            <w:r>
              <w:t>Approve booking atau sewa dari modul lain</w:t>
            </w:r>
          </w:p>
        </w:tc>
        <w:tc>
          <w:tcPr>
            <w:tcW w:type="dxa" w:w="1440"/>
          </w:tcPr>
          <w:p>
            <w:r>
              <w:t>Transaksi otomatis masuk ke keuangan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</w:tbl>
    <w:p/>
    <w:p>
      <w:pPr>
        <w:pStyle w:val="Heading1"/>
      </w:pPr>
      <w:r>
        <w:t>Persewaan Alat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Test Case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Kondisi Awal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Hasil Diharapkan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BB-ALT-01</w:t>
            </w:r>
          </w:p>
        </w:tc>
        <w:tc>
          <w:tcPr>
            <w:tcW w:type="dxa" w:w="1440"/>
          </w:tcPr>
          <w:p>
            <w:r>
              <w:t>Persewaan Alat - Tambah ke Keranjang</w:t>
            </w:r>
          </w:p>
        </w:tc>
        <w:tc>
          <w:tcPr>
            <w:tcW w:type="dxa" w:w="1440"/>
          </w:tcPr>
          <w:p>
            <w:r>
              <w:t>Halaman alat terbuka</w:t>
            </w:r>
          </w:p>
        </w:tc>
        <w:tc>
          <w:tcPr>
            <w:tcW w:type="dxa" w:w="1440"/>
          </w:tcPr>
          <w:p>
            <w:r>
              <w:t>Tambah alat ke keranjang</w:t>
            </w:r>
          </w:p>
        </w:tc>
        <w:tc>
          <w:tcPr>
            <w:tcW w:type="dxa" w:w="1440"/>
          </w:tcPr>
          <w:p>
            <w:r>
              <w:t>Alat masuk ke keranjang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BB-ALT-02</w:t>
            </w:r>
          </w:p>
        </w:tc>
        <w:tc>
          <w:tcPr>
            <w:tcW w:type="dxa" w:w="1440"/>
          </w:tcPr>
          <w:p>
            <w:r>
              <w:t>Persewaan Alat - Checkout</w:t>
            </w:r>
          </w:p>
        </w:tc>
        <w:tc>
          <w:tcPr>
            <w:tcW w:type="dxa" w:w="1440"/>
          </w:tcPr>
          <w:p>
            <w:r>
              <w:t>Ada item di keranjang</w:t>
            </w:r>
          </w:p>
        </w:tc>
        <w:tc>
          <w:tcPr>
            <w:tcW w:type="dxa" w:w="1440"/>
          </w:tcPr>
          <w:p>
            <w:r>
              <w:t>Isi data sewa lalu checkout</w:t>
            </w:r>
          </w:p>
        </w:tc>
        <w:tc>
          <w:tcPr>
            <w:tcW w:type="dxa" w:w="1440"/>
          </w:tcPr>
          <w:p>
            <w:r>
              <w:t>Order pending tersimpan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BB-ALT-03</w:t>
            </w:r>
          </w:p>
        </w:tc>
        <w:tc>
          <w:tcPr>
            <w:tcW w:type="dxa" w:w="1440"/>
          </w:tcPr>
          <w:p>
            <w:r>
              <w:t>Persewaan Alat - Approve</w:t>
            </w:r>
          </w:p>
        </w:tc>
        <w:tc>
          <w:tcPr>
            <w:tcW w:type="dxa" w:w="1440"/>
          </w:tcPr>
          <w:p>
            <w:r>
              <w:t>Ada pesanan pending</w:t>
            </w:r>
          </w:p>
        </w:tc>
        <w:tc>
          <w:tcPr>
            <w:tcW w:type="dxa" w:w="1440"/>
          </w:tcPr>
          <w:p>
            <w:r>
              <w:t>Approve pesanan alat</w:t>
            </w:r>
          </w:p>
        </w:tc>
        <w:tc>
          <w:tcPr>
            <w:tcW w:type="dxa" w:w="1440"/>
          </w:tcPr>
          <w:p>
            <w:r>
              <w:t>Status approved dan invoice terkirim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BB-ALT-04</w:t>
            </w:r>
          </w:p>
        </w:tc>
        <w:tc>
          <w:tcPr>
            <w:tcW w:type="dxa" w:w="1440"/>
          </w:tcPr>
          <w:p>
            <w:r>
              <w:t>Persewaan Alat - Cancel</w:t>
            </w:r>
          </w:p>
        </w:tc>
        <w:tc>
          <w:tcPr>
            <w:tcW w:type="dxa" w:w="1440"/>
          </w:tcPr>
          <w:p>
            <w:r>
              <w:t>Ada pesanan approved</w:t>
            </w:r>
          </w:p>
        </w:tc>
        <w:tc>
          <w:tcPr>
            <w:tcW w:type="dxa" w:w="1440"/>
          </w:tcPr>
          <w:p>
            <w:r>
              <w:t>Cancel pesanan yang aktif</w:t>
            </w:r>
          </w:p>
        </w:tc>
        <w:tc>
          <w:tcPr>
            <w:tcW w:type="dxa" w:w="1440"/>
          </w:tcPr>
          <w:p>
            <w:r>
              <w:t>Status cancelled dan alat tersedia lagi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</w:tbl>
    <w:p/>
    <w:p>
      <w:pPr>
        <w:pStyle w:val="Heading1"/>
      </w:pPr>
      <w:r>
        <w:t>Booking Studio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Test Case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Kondisi Awal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Hasil Diharapkan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BB-STD-01</w:t>
            </w:r>
          </w:p>
        </w:tc>
        <w:tc>
          <w:tcPr>
            <w:tcW w:type="dxa" w:w="1440"/>
          </w:tcPr>
          <w:p>
            <w:r>
              <w:t>Booking Studio - Kirim Booking</w:t>
            </w:r>
          </w:p>
        </w:tc>
        <w:tc>
          <w:tcPr>
            <w:tcW w:type="dxa" w:w="1440"/>
          </w:tcPr>
          <w:p>
            <w:r>
              <w:t>Halaman booking terbuka</w:t>
            </w:r>
          </w:p>
        </w:tc>
        <w:tc>
          <w:tcPr>
            <w:tcW w:type="dxa" w:w="1440"/>
          </w:tcPr>
          <w:p>
            <w:r>
              <w:t>Isi form booking lalu submit</w:t>
            </w:r>
          </w:p>
        </w:tc>
        <w:tc>
          <w:tcPr>
            <w:tcW w:type="dxa" w:w="1440"/>
          </w:tcPr>
          <w:p>
            <w:r>
              <w:t>Booking pending tersimpan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BB-STD-02</w:t>
            </w:r>
          </w:p>
        </w:tc>
        <w:tc>
          <w:tcPr>
            <w:tcW w:type="dxa" w:w="1440"/>
          </w:tcPr>
          <w:p>
            <w:r>
              <w:t>Booking Studio - Jam Terpesan</w:t>
            </w:r>
          </w:p>
        </w:tc>
        <w:tc>
          <w:tcPr>
            <w:tcW w:type="dxa" w:w="1440"/>
          </w:tcPr>
          <w:p>
            <w:r>
              <w:t>Sudah ada booking di sesi tertentu</w:t>
            </w:r>
          </w:p>
        </w:tc>
        <w:tc>
          <w:tcPr>
            <w:tcW w:type="dxa" w:w="1440"/>
          </w:tcPr>
          <w:p>
            <w:r>
              <w:t>Cek sesi yang sudah dibooking</w:t>
            </w:r>
          </w:p>
        </w:tc>
        <w:tc>
          <w:tcPr>
            <w:tcW w:type="dxa" w:w="1440"/>
          </w:tcPr>
          <w:p>
            <w:r>
              <w:t>Sesi tampil nonaktif/terpesan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BB-STD-03</w:t>
            </w:r>
          </w:p>
        </w:tc>
        <w:tc>
          <w:tcPr>
            <w:tcW w:type="dxa" w:w="1440"/>
          </w:tcPr>
          <w:p>
            <w:r>
              <w:t>Booking Studio - Approve</w:t>
            </w:r>
          </w:p>
        </w:tc>
        <w:tc>
          <w:tcPr>
            <w:tcW w:type="dxa" w:w="1440"/>
          </w:tcPr>
          <w:p>
            <w:r>
              <w:t>Ada booking pending</w:t>
            </w:r>
          </w:p>
        </w:tc>
        <w:tc>
          <w:tcPr>
            <w:tcW w:type="dxa" w:w="1440"/>
          </w:tcPr>
          <w:p>
            <w:r>
              <w:t>Approve booking studio</w:t>
            </w:r>
          </w:p>
        </w:tc>
        <w:tc>
          <w:tcPr>
            <w:tcW w:type="dxa" w:w="1440"/>
          </w:tcPr>
          <w:p>
            <w:r>
              <w:t>Status approved, invoice, dan email terkirim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BB-STD-04</w:t>
            </w:r>
          </w:p>
        </w:tc>
        <w:tc>
          <w:tcPr>
            <w:tcW w:type="dxa" w:w="1440"/>
          </w:tcPr>
          <w:p>
            <w:r>
              <w:t>Booking Studio - Cancel</w:t>
            </w:r>
          </w:p>
        </w:tc>
        <w:tc>
          <w:tcPr>
            <w:tcW w:type="dxa" w:w="1440"/>
          </w:tcPr>
          <w:p>
            <w:r>
              <w:t>Ada booking approved</w:t>
            </w:r>
          </w:p>
        </w:tc>
        <w:tc>
          <w:tcPr>
            <w:tcW w:type="dxa" w:w="1440"/>
          </w:tcPr>
          <w:p>
            <w:r>
              <w:t>Cancel booking studio</w:t>
            </w:r>
          </w:p>
        </w:tc>
        <w:tc>
          <w:tcPr>
            <w:tcW w:type="dxa" w:w="1440"/>
          </w:tcPr>
          <w:p>
            <w:r>
              <w:t>Status cancelled dan jadwal kembali kosong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</w:tbl>
    <w:p/>
    <w:p>
      <w:pPr>
        <w:pStyle w:val="Heading1"/>
      </w:pPr>
      <w:r>
        <w:t>Sewa Band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Test Case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Kondisi Awal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Hasil Diharapkan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BB-BND-01</w:t>
            </w:r>
          </w:p>
        </w:tc>
        <w:tc>
          <w:tcPr>
            <w:tcW w:type="dxa" w:w="1440"/>
          </w:tcPr>
          <w:p>
            <w:r>
              <w:t>Sewa Band - Kirim Permintaan</w:t>
            </w:r>
          </w:p>
        </w:tc>
        <w:tc>
          <w:tcPr>
            <w:tcW w:type="dxa" w:w="1440"/>
          </w:tcPr>
          <w:p>
            <w:r>
              <w:t>Halaman band terbuka</w:t>
            </w:r>
          </w:p>
        </w:tc>
        <w:tc>
          <w:tcPr>
            <w:tcW w:type="dxa" w:w="1440"/>
          </w:tcPr>
          <w:p>
            <w:r>
              <w:t>Isi form sewa band lalu submit</w:t>
            </w:r>
          </w:p>
        </w:tc>
        <w:tc>
          <w:tcPr>
            <w:tcW w:type="dxa" w:w="1440"/>
          </w:tcPr>
          <w:p>
            <w:r>
              <w:t>Permintaan pending tersimpan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BB-BND-02</w:t>
            </w:r>
          </w:p>
        </w:tc>
        <w:tc>
          <w:tcPr>
            <w:tcW w:type="dxa" w:w="1440"/>
          </w:tcPr>
          <w:p>
            <w:r>
              <w:t>Sewa Band - Approve</w:t>
            </w:r>
          </w:p>
        </w:tc>
        <w:tc>
          <w:tcPr>
            <w:tcW w:type="dxa" w:w="1440"/>
          </w:tcPr>
          <w:p>
            <w:r>
              <w:t>Ada permintaan pending</w:t>
            </w:r>
          </w:p>
        </w:tc>
        <w:tc>
          <w:tcPr>
            <w:tcW w:type="dxa" w:w="1440"/>
          </w:tcPr>
          <w:p>
            <w:r>
              <w:t>Approve permintaan band</w:t>
            </w:r>
          </w:p>
        </w:tc>
        <w:tc>
          <w:tcPr>
            <w:tcW w:type="dxa" w:w="1440"/>
          </w:tcPr>
          <w:p>
            <w:r>
              <w:t>Status approved, invoice, dan email terkirim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BB-BND-03</w:t>
            </w:r>
          </w:p>
        </w:tc>
        <w:tc>
          <w:tcPr>
            <w:tcW w:type="dxa" w:w="1440"/>
          </w:tcPr>
          <w:p>
            <w:r>
              <w:t>Sewa Band - Reject</w:t>
            </w:r>
          </w:p>
        </w:tc>
        <w:tc>
          <w:tcPr>
            <w:tcW w:type="dxa" w:w="1440"/>
          </w:tcPr>
          <w:p>
            <w:r>
              <w:t>Ada permintaan pending</w:t>
            </w:r>
          </w:p>
        </w:tc>
        <w:tc>
          <w:tcPr>
            <w:tcW w:type="dxa" w:w="1440"/>
          </w:tcPr>
          <w:p>
            <w:r>
              <w:t>Reject permintaan band</w:t>
            </w:r>
          </w:p>
        </w:tc>
        <w:tc>
          <w:tcPr>
            <w:tcW w:type="dxa" w:w="1440"/>
          </w:tcPr>
          <w:p>
            <w:r>
              <w:t>Status rejected dan email terkirim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BB-BND-04</w:t>
            </w:r>
          </w:p>
        </w:tc>
        <w:tc>
          <w:tcPr>
            <w:tcW w:type="dxa" w:w="1440"/>
          </w:tcPr>
          <w:p>
            <w:r>
              <w:t>Sewa Band - Complete</w:t>
            </w:r>
          </w:p>
        </w:tc>
        <w:tc>
          <w:tcPr>
            <w:tcW w:type="dxa" w:w="1440"/>
          </w:tcPr>
          <w:p>
            <w:r>
              <w:t>Ada pesanan approved</w:t>
            </w:r>
          </w:p>
        </w:tc>
        <w:tc>
          <w:tcPr>
            <w:tcW w:type="dxa" w:w="1440"/>
          </w:tcPr>
          <w:p>
            <w:r>
              <w:t>Tandai pesanan selesai</w:t>
            </w:r>
          </w:p>
        </w:tc>
        <w:tc>
          <w:tcPr>
            <w:tcW w:type="dxa" w:w="1440"/>
          </w:tcPr>
          <w:p>
            <w:r>
              <w:t>Status completed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</w:tbl>
    <w:p/>
    <w:p>
      <w:pPr>
        <w:pStyle w:val="Heading1"/>
      </w:pPr>
      <w:r>
        <w:t>Galeri Kegiatan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Test Case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Kondisi Awal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Hasil Diharapkan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BB-GK-01</w:t>
            </w:r>
          </w:p>
        </w:tc>
        <w:tc>
          <w:tcPr>
            <w:tcW w:type="dxa" w:w="1440"/>
          </w:tcPr>
          <w:p>
            <w:r>
              <w:t>Galeri Kegiatan - Public Display</w:t>
            </w:r>
          </w:p>
        </w:tc>
        <w:tc>
          <w:tcPr>
            <w:tcW w:type="dxa" w:w="1440"/>
          </w:tcPr>
          <w:p>
            <w:r>
              <w:t>Website aktif</w:t>
            </w:r>
          </w:p>
        </w:tc>
        <w:tc>
          <w:tcPr>
            <w:tcW w:type="dxa" w:w="1440"/>
          </w:tcPr>
          <w:p>
            <w:r>
              <w:t>Buka halaman galeri kegiatan</w:t>
            </w:r>
          </w:p>
        </w:tc>
        <w:tc>
          <w:tcPr>
            <w:tcW w:type="dxa" w:w="1440"/>
          </w:tcPr>
          <w:p>
            <w:r>
              <w:t>Daftar kegiatan tampil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BB-GK-02</w:t>
            </w:r>
          </w:p>
        </w:tc>
        <w:tc>
          <w:tcPr>
            <w:tcW w:type="dxa" w:w="1440"/>
          </w:tcPr>
          <w:p>
            <w:r>
              <w:t>Galeri Kegiatan - Tambah</w:t>
            </w:r>
          </w:p>
        </w:tc>
        <w:tc>
          <w:tcPr>
            <w:tcW w:type="dxa" w:w="1440"/>
          </w:tcPr>
          <w:p>
            <w:r>
              <w:t>Sudah login sebagai admin</w:t>
            </w:r>
          </w:p>
        </w:tc>
        <w:tc>
          <w:tcPr>
            <w:tcW w:type="dxa" w:w="1440"/>
          </w:tcPr>
          <w:p>
            <w:r>
              <w:t>Tambah kegiatan baru</w:t>
            </w:r>
          </w:p>
        </w:tc>
        <w:tc>
          <w:tcPr>
            <w:tcW w:type="dxa" w:w="1440"/>
          </w:tcPr>
          <w:p>
            <w:r>
              <w:t>Kegiatan baru tersimpan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BB-GK-03</w:t>
            </w:r>
          </w:p>
        </w:tc>
        <w:tc>
          <w:tcPr>
            <w:tcW w:type="dxa" w:w="1440"/>
          </w:tcPr>
          <w:p>
            <w:r>
              <w:t>Galeri Kegiatan - Publish</w:t>
            </w:r>
          </w:p>
        </w:tc>
        <w:tc>
          <w:tcPr>
            <w:tcW w:type="dxa" w:w="1440"/>
          </w:tcPr>
          <w:p>
            <w:r>
              <w:t>Ada data draft</w:t>
            </w:r>
          </w:p>
        </w:tc>
        <w:tc>
          <w:tcPr>
            <w:tcW w:type="dxa" w:w="1440"/>
          </w:tcPr>
          <w:p>
            <w:r>
              <w:t>Ubah status menjadi publish</w:t>
            </w:r>
          </w:p>
        </w:tc>
        <w:tc>
          <w:tcPr>
            <w:tcW w:type="dxa" w:w="1440"/>
          </w:tcPr>
          <w:p>
            <w:r>
              <w:t>Kegiatan tampil di public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</w:tbl>
    <w:p/>
    <w:p>
      <w:pPr>
        <w:pStyle w:val="Heading1"/>
      </w:pPr>
      <w:r>
        <w:t>Galeri Prestasi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Test Case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Kondisi Awal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Hasil Diharapkan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BB-GP-01</w:t>
            </w:r>
          </w:p>
        </w:tc>
        <w:tc>
          <w:tcPr>
            <w:tcW w:type="dxa" w:w="1440"/>
          </w:tcPr>
          <w:p>
            <w:r>
              <w:t>Galeri Prestasi - Public Display</w:t>
            </w:r>
          </w:p>
        </w:tc>
        <w:tc>
          <w:tcPr>
            <w:tcW w:type="dxa" w:w="1440"/>
          </w:tcPr>
          <w:p>
            <w:r>
              <w:t>Website aktif</w:t>
            </w:r>
          </w:p>
        </w:tc>
        <w:tc>
          <w:tcPr>
            <w:tcW w:type="dxa" w:w="1440"/>
          </w:tcPr>
          <w:p>
            <w:r>
              <w:t>Buka halaman galeri prestasi</w:t>
            </w:r>
          </w:p>
        </w:tc>
        <w:tc>
          <w:tcPr>
            <w:tcW w:type="dxa" w:w="1440"/>
          </w:tcPr>
          <w:p>
            <w:r>
              <w:t>Daftar prestasi tampil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BB-GP-02</w:t>
            </w:r>
          </w:p>
        </w:tc>
        <w:tc>
          <w:tcPr>
            <w:tcW w:type="dxa" w:w="1440"/>
          </w:tcPr>
          <w:p>
            <w:r>
              <w:t>Galeri Prestasi - Tambah</w:t>
            </w:r>
          </w:p>
        </w:tc>
        <w:tc>
          <w:tcPr>
            <w:tcW w:type="dxa" w:w="1440"/>
          </w:tcPr>
          <w:p>
            <w:r>
              <w:t>Sudah login sebagai admin</w:t>
            </w:r>
          </w:p>
        </w:tc>
        <w:tc>
          <w:tcPr>
            <w:tcW w:type="dxa" w:w="1440"/>
          </w:tcPr>
          <w:p>
            <w:r>
              <w:t>Tambah prestasi baru</w:t>
            </w:r>
          </w:p>
        </w:tc>
        <w:tc>
          <w:tcPr>
            <w:tcW w:type="dxa" w:w="1440"/>
          </w:tcPr>
          <w:p>
            <w:r>
              <w:t>Prestasi baru tersimpan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BB-GP-03</w:t>
            </w:r>
          </w:p>
        </w:tc>
        <w:tc>
          <w:tcPr>
            <w:tcW w:type="dxa" w:w="1440"/>
          </w:tcPr>
          <w:p>
            <w:r>
              <w:t>Galeri Prestasi - Filter Tahun</w:t>
            </w:r>
          </w:p>
        </w:tc>
        <w:tc>
          <w:tcPr>
            <w:tcW w:type="dxa" w:w="1440"/>
          </w:tcPr>
          <w:p>
            <w:r>
              <w:t>Ada data prestasi beberapa tahun</w:t>
            </w:r>
          </w:p>
        </w:tc>
        <w:tc>
          <w:tcPr>
            <w:tcW w:type="dxa" w:w="1440"/>
          </w:tcPr>
          <w:p>
            <w:r>
              <w:t>Filter berdasarkan tahun</w:t>
            </w:r>
          </w:p>
        </w:tc>
        <w:tc>
          <w:tcPr>
            <w:tcW w:type="dxa" w:w="1440"/>
          </w:tcPr>
          <w:p>
            <w:r>
              <w:t>Prestasi sesuai tahun tampil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  <w:tr>
        <w:tc>
          <w:tcPr>
            <w:tcW w:type="dxa" w:w="1440"/>
          </w:tcPr>
          <w:p>
            <w:r>
              <w:t>BB-GP-04</w:t>
            </w:r>
          </w:p>
        </w:tc>
        <w:tc>
          <w:tcPr>
            <w:tcW w:type="dxa" w:w="1440"/>
          </w:tcPr>
          <w:p>
            <w:r>
              <w:t>Galeri Prestasi - Publish</w:t>
            </w:r>
          </w:p>
        </w:tc>
        <w:tc>
          <w:tcPr>
            <w:tcW w:type="dxa" w:w="1440"/>
          </w:tcPr>
          <w:p>
            <w:r>
              <w:t>Ada data draft</w:t>
            </w:r>
          </w:p>
        </w:tc>
        <w:tc>
          <w:tcPr>
            <w:tcW w:type="dxa" w:w="1440"/>
          </w:tcPr>
          <w:p>
            <w:r>
              <w:t>Ubah status menjadi publish</w:t>
            </w:r>
          </w:p>
        </w:tc>
        <w:tc>
          <w:tcPr>
            <w:tcW w:type="dxa" w:w="1440"/>
          </w:tcPr>
          <w:p>
            <w:r>
              <w:t>Prestasi tampil di public</w:t>
            </w:r>
          </w:p>
        </w:tc>
        <w:tc>
          <w:tcPr>
            <w:tcW w:type="dxa" w:w="1440"/>
          </w:tcPr>
          <w:p>
            <w:r>
              <w:t>Unexecuted</w:t>
            </w:r>
          </w:p>
        </w:tc>
      </w:tr>
    </w:tbl>
    <w:p/>
    <w:p>
      <w:pPr>
        <w:pStyle w:val="Heading1"/>
      </w:pPr>
      <w:r>
        <w:t>Ringkasan Perbedaan UAT dan Blackbox</w:t>
      </w:r>
    </w:p>
    <w:p>
      <w:r>
        <w:t>- **UAT** dipakai untuk melihat apakah sistem sudah sesuai kebutuhan bisnis dan alur pengguna.</w:t>
        <w:br/>
        <w:t>- **Blackbox testing** dipakai untuk mengecek fungsi sistem dari luar tanpa melihat kode program.</w:t>
        <w:br/>
        <w:t>- Kolom blackbox dibuat lebih sedikit dan lebih teknis singkat, biasanya cukup 5 atau 6 kolom.</w:t>
        <w:br/>
        <w:t>- Isi blackbox tidak harus sepanjang UAT; yang penting fungsi inti, input, dan output sudah teruji.</w:t>
        <w:br/>
        <w:t>- Kalau di skripsi, UAT dan blackbox boleh mirip, tetapi sebaiknya **tidak sama persis** supaya terlihat bedanya.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