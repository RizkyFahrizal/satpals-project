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UAT Scenarios - SATPALS</w:t>
      </w:r>
    </w:p>
    <w:p>
      <w:pPr>
        <w:jc w:val="left"/>
      </w:pPr>
      <w:r>
        <w:t>Tanggal: 23 April 2026</w:t>
      </w:r>
    </w:p>
    <w:p>
      <w:pPr>
        <w:jc w:val="left"/>
      </w:pPr>
      <w:r>
        <w:t>Sistem: SATPALS</w:t>
      </w:r>
    </w:p>
    <w:p>
      <w:pPr>
        <w:jc w:val="left"/>
      </w:pPr>
      <w:r>
        <w:t>Versi: 1.0</w:t>
      </w:r>
    </w:p>
    <w:p>
      <w:pPr>
        <w:jc w:val="left"/>
      </w:pPr>
      <w:r>
        <w:t>Tester: [Nama Tester]</w:t>
      </w:r>
    </w:p>
    <w:p>
      <w:pPr>
        <w:jc w:val="left"/>
      </w:pPr>
      <w:r>
        <w:t>Status Keseluruhan: [Pass/Fail/Unexecuted]</w:t>
      </w:r>
    </w:p>
    <w:p>
      <w:pPr>
        <w:pStyle w:val="Heading1"/>
      </w:pPr>
      <w:r>
        <w:t>Halaman Public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Skenario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Ekspektasi Hasil</w:t>
            </w:r>
          </w:p>
        </w:tc>
        <w:tc>
          <w:tcPr>
            <w:tcW w:type="dxa" w:w="1440"/>
          </w:tcPr>
          <w:p>
            <w:r>
              <w:t>Hasil Aktual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UAT-PUB-01</w:t>
            </w:r>
          </w:p>
        </w:tc>
        <w:tc>
          <w:tcPr>
            <w:tcW w:type="dxa" w:w="1440"/>
          </w:tcPr>
          <w:p>
            <w:r>
              <w:t>Halaman Public - Home</w:t>
            </w:r>
          </w:p>
        </w:tc>
        <w:tc>
          <w:tcPr>
            <w:tcW w:type="dxa" w:w="1440"/>
          </w:tcPr>
          <w:p>
            <w:r>
              <w:t>Buka halaman utama dan cek menu.</w:t>
            </w:r>
          </w:p>
        </w:tc>
        <w:tc>
          <w:tcPr>
            <w:tcW w:type="dxa" w:w="1440"/>
          </w:tcPr>
          <w:p>
            <w:r>
              <w:t>Halaman home tampil normal.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UAT-PUB-02</w:t>
            </w:r>
          </w:p>
        </w:tc>
        <w:tc>
          <w:tcPr>
            <w:tcW w:type="dxa" w:w="1440"/>
          </w:tcPr>
          <w:p>
            <w:r>
              <w:t>Halaman Public - Responsif</w:t>
            </w:r>
          </w:p>
        </w:tc>
        <w:tc>
          <w:tcPr>
            <w:tcW w:type="dxa" w:w="1440"/>
          </w:tcPr>
          <w:p>
            <w:r>
              <w:t>Buka di desktop, tablet, dan mobile.</w:t>
            </w:r>
          </w:p>
        </w:tc>
        <w:tc>
          <w:tcPr>
            <w:tcW w:type="dxa" w:w="1440"/>
          </w:tcPr>
          <w:p>
            <w:r>
              <w:t>Tampilan menyesuaikan ukuran layar.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Dashboard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Skenario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Ekspektasi Hasil</w:t>
            </w:r>
          </w:p>
        </w:tc>
        <w:tc>
          <w:tcPr>
            <w:tcW w:type="dxa" w:w="1440"/>
          </w:tcPr>
          <w:p>
            <w:r>
              <w:t>Hasil Aktual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UAT-DSH-01</w:t>
            </w:r>
          </w:p>
        </w:tc>
        <w:tc>
          <w:tcPr>
            <w:tcW w:type="dxa" w:w="1440"/>
          </w:tcPr>
          <w:p>
            <w:r>
              <w:t>Dashboard Admin - Login</w:t>
            </w:r>
          </w:p>
        </w:tc>
        <w:tc>
          <w:tcPr>
            <w:tcW w:type="dxa" w:w="1440"/>
          </w:tcPr>
          <w:p>
            <w:r>
              <w:t>Login admin dengan akun valid.</w:t>
            </w:r>
          </w:p>
        </w:tc>
        <w:tc>
          <w:tcPr>
            <w:tcW w:type="dxa" w:w="1440"/>
          </w:tcPr>
          <w:p>
            <w:r>
              <w:t>Login berhasil dan dashboard tampil.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UAT-DSH-02</w:t>
            </w:r>
          </w:p>
        </w:tc>
        <w:tc>
          <w:tcPr>
            <w:tcW w:type="dxa" w:w="1440"/>
          </w:tcPr>
          <w:p>
            <w:r>
              <w:t>Dashboard Admin - Login Gagal</w:t>
            </w:r>
          </w:p>
        </w:tc>
        <w:tc>
          <w:tcPr>
            <w:tcW w:type="dxa" w:w="1440"/>
          </w:tcPr>
          <w:p>
            <w:r>
              <w:t>Login pakai email atau password salah.</w:t>
            </w:r>
          </w:p>
        </w:tc>
        <w:tc>
          <w:tcPr>
            <w:tcW w:type="dxa" w:w="1440"/>
          </w:tcPr>
          <w:p>
            <w:r>
              <w:t>Muncul pesan error login.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UAT-DSH-03</w:t>
            </w:r>
          </w:p>
        </w:tc>
        <w:tc>
          <w:tcPr>
            <w:tcW w:type="dxa" w:w="1440"/>
          </w:tcPr>
          <w:p>
            <w:r>
              <w:t>Dashboard Admin - Tampilan Data</w:t>
            </w:r>
          </w:p>
        </w:tc>
        <w:tc>
          <w:tcPr>
            <w:tcW w:type="dxa" w:w="1440"/>
          </w:tcPr>
          <w:p>
            <w:r>
              <w:t>Buka dashboard setelah login.</w:t>
            </w:r>
          </w:p>
        </w:tc>
        <w:tc>
          <w:tcPr>
            <w:tcW w:type="dxa" w:w="1440"/>
          </w:tcPr>
          <w:p>
            <w:r>
              <w:t>Statistik dan data ringkas tampil.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UAT-DSH-04</w:t>
            </w:r>
          </w:p>
        </w:tc>
        <w:tc>
          <w:tcPr>
            <w:tcW w:type="dxa" w:w="1440"/>
          </w:tcPr>
          <w:p>
            <w:r>
              <w:t>Dashboard Admin - Navigasi</w:t>
            </w:r>
          </w:p>
        </w:tc>
        <w:tc>
          <w:tcPr>
            <w:tcW w:type="dxa" w:w="1440"/>
          </w:tcPr>
          <w:p>
            <w:r>
              <w:t>Klik semua menu di sidebar.</w:t>
            </w:r>
          </w:p>
        </w:tc>
        <w:tc>
          <w:tcPr>
            <w:tcW w:type="dxa" w:w="1440"/>
          </w:tcPr>
          <w:p>
            <w:r>
              <w:t>Semua menu dapat dibuka.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Pendaftaran Diklat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Skenario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Ekspektasi Hasil</w:t>
            </w:r>
          </w:p>
        </w:tc>
        <w:tc>
          <w:tcPr>
            <w:tcW w:type="dxa" w:w="1440"/>
          </w:tcPr>
          <w:p>
            <w:r>
              <w:t>Hasil Aktual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UAT-DIK-01</w:t>
            </w:r>
          </w:p>
        </w:tc>
        <w:tc>
          <w:tcPr>
            <w:tcW w:type="dxa" w:w="1440"/>
          </w:tcPr>
          <w:p>
            <w:r>
              <w:t>Diklat - Form Public</w:t>
            </w:r>
          </w:p>
        </w:tc>
        <w:tc>
          <w:tcPr>
            <w:tcW w:type="dxa" w:w="1440"/>
          </w:tcPr>
          <w:p>
            <w:r>
              <w:t>Isi form pendaftaran lalu submit.</w:t>
            </w:r>
          </w:p>
        </w:tc>
        <w:tc>
          <w:tcPr>
            <w:tcW w:type="dxa" w:w="1440"/>
          </w:tcPr>
          <w:p>
            <w:r>
              <w:t>Data pendaftaran tersimpan.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UAT-DIK-02</w:t>
            </w:r>
          </w:p>
        </w:tc>
        <w:tc>
          <w:tcPr>
            <w:tcW w:type="dxa" w:w="1440"/>
          </w:tcPr>
          <w:p>
            <w:r>
              <w:t>Diklat - Validasi Form</w:t>
            </w:r>
          </w:p>
        </w:tc>
        <w:tc>
          <w:tcPr>
            <w:tcW w:type="dxa" w:w="1440"/>
          </w:tcPr>
          <w:p>
            <w:r>
              <w:t>Submit form tanpa isi nama.</w:t>
            </w:r>
          </w:p>
        </w:tc>
        <w:tc>
          <w:tcPr>
            <w:tcW w:type="dxa" w:w="1440"/>
          </w:tcPr>
          <w:p>
            <w:r>
              <w:t>Muncul pesan field wajib diisi.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UAT-DIK-03</w:t>
            </w:r>
          </w:p>
        </w:tc>
        <w:tc>
          <w:tcPr>
            <w:tcW w:type="dxa" w:w="1440"/>
          </w:tcPr>
          <w:p>
            <w:r>
              <w:t>Diklat - Daftar Peserta Admin</w:t>
            </w:r>
          </w:p>
        </w:tc>
        <w:tc>
          <w:tcPr>
            <w:tcW w:type="dxa" w:w="1440"/>
          </w:tcPr>
          <w:p>
            <w:r>
              <w:t>Buka daftar peserta di admin.</w:t>
            </w:r>
          </w:p>
        </w:tc>
        <w:tc>
          <w:tcPr>
            <w:tcW w:type="dxa" w:w="1440"/>
          </w:tcPr>
          <w:p>
            <w:r>
              <w:t>Data peserta tampil di tabel.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UAT-DIK-04</w:t>
            </w:r>
          </w:p>
        </w:tc>
        <w:tc>
          <w:tcPr>
            <w:tcW w:type="dxa" w:w="1440"/>
          </w:tcPr>
          <w:p>
            <w:r>
              <w:t>Diklat - Ubah Status</w:t>
            </w:r>
          </w:p>
        </w:tc>
        <w:tc>
          <w:tcPr>
            <w:tcW w:type="dxa" w:w="1440"/>
          </w:tcPr>
          <w:p>
            <w:r>
              <w:t>Ubah status peserta menjadi diterima atau ditolak.</w:t>
            </w:r>
          </w:p>
        </w:tc>
        <w:tc>
          <w:tcPr>
            <w:tcW w:type="dxa" w:w="1440"/>
          </w:tcPr>
          <w:p>
            <w:r>
              <w:t>Status peserta ter-update.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UAT-DIK-05</w:t>
            </w:r>
          </w:p>
        </w:tc>
        <w:tc>
          <w:tcPr>
            <w:tcW w:type="dxa" w:w="1440"/>
          </w:tcPr>
          <w:p>
            <w:r>
              <w:t>Diklat - Hapus Peserta</w:t>
            </w:r>
          </w:p>
        </w:tc>
        <w:tc>
          <w:tcPr>
            <w:tcW w:type="dxa" w:w="1440"/>
          </w:tcPr>
          <w:p>
            <w:r>
              <w:t>Hapus salah satu data peserta.</w:t>
            </w:r>
          </w:p>
        </w:tc>
        <w:tc>
          <w:tcPr>
            <w:tcW w:type="dxa" w:w="1440"/>
          </w:tcPr>
          <w:p>
            <w:r>
              <w:t>Data peserta terhapus.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Data Anggota UKM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Skenario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Ekspektasi Hasil</w:t>
            </w:r>
          </w:p>
        </w:tc>
        <w:tc>
          <w:tcPr>
            <w:tcW w:type="dxa" w:w="1440"/>
          </w:tcPr>
          <w:p>
            <w:r>
              <w:t>Hasil Aktual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UAT-AGT-01</w:t>
            </w:r>
          </w:p>
        </w:tc>
        <w:tc>
          <w:tcPr>
            <w:tcW w:type="dxa" w:w="1440"/>
          </w:tcPr>
          <w:p>
            <w:r>
              <w:t>Data Anggota - Daftar</w:t>
            </w:r>
          </w:p>
        </w:tc>
        <w:tc>
          <w:tcPr>
            <w:tcW w:type="dxa" w:w="1440"/>
          </w:tcPr>
          <w:p>
            <w:r>
              <w:t>Buka menu data anggota di admin.</w:t>
            </w:r>
          </w:p>
        </w:tc>
        <w:tc>
          <w:tcPr>
            <w:tcW w:type="dxa" w:w="1440"/>
          </w:tcPr>
          <w:p>
            <w:r>
              <w:t>Daftar anggota tampil lengkap.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UAT-AGT-02</w:t>
            </w:r>
          </w:p>
        </w:tc>
        <w:tc>
          <w:tcPr>
            <w:tcW w:type="dxa" w:w="1440"/>
          </w:tcPr>
          <w:p>
            <w:r>
              <w:t>Data Anggota - Tambah</w:t>
            </w:r>
          </w:p>
        </w:tc>
        <w:tc>
          <w:tcPr>
            <w:tcW w:type="dxa" w:w="1440"/>
          </w:tcPr>
          <w:p>
            <w:r>
              <w:t>Tambah anggota baru lewat form.</w:t>
            </w:r>
          </w:p>
        </w:tc>
        <w:tc>
          <w:tcPr>
            <w:tcW w:type="dxa" w:w="1440"/>
          </w:tcPr>
          <w:p>
            <w:r>
              <w:t>Data anggota baru tersimpan.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UAT-AGT-03</w:t>
            </w:r>
          </w:p>
        </w:tc>
        <w:tc>
          <w:tcPr>
            <w:tcW w:type="dxa" w:w="1440"/>
          </w:tcPr>
          <w:p>
            <w:r>
              <w:t>Data Anggota - Edit</w:t>
            </w:r>
          </w:p>
        </w:tc>
        <w:tc>
          <w:tcPr>
            <w:tcW w:type="dxa" w:w="1440"/>
          </w:tcPr>
          <w:p>
            <w:r>
              <w:t>Ubah data salah satu anggota.</w:t>
            </w:r>
          </w:p>
        </w:tc>
        <w:tc>
          <w:tcPr>
            <w:tcW w:type="dxa" w:w="1440"/>
          </w:tcPr>
          <w:p>
            <w:r>
              <w:t>Data anggota ter-update.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UAT-AGT-04</w:t>
            </w:r>
          </w:p>
        </w:tc>
        <w:tc>
          <w:tcPr>
            <w:tcW w:type="dxa" w:w="1440"/>
          </w:tcPr>
          <w:p>
            <w:r>
              <w:t>Data Anggota - Hapus</w:t>
            </w:r>
          </w:p>
        </w:tc>
        <w:tc>
          <w:tcPr>
            <w:tcW w:type="dxa" w:w="1440"/>
          </w:tcPr>
          <w:p>
            <w:r>
              <w:t>Hapus salah satu anggota.</w:t>
            </w:r>
          </w:p>
        </w:tc>
        <w:tc>
          <w:tcPr>
            <w:tcW w:type="dxa" w:w="1440"/>
          </w:tcPr>
          <w:p>
            <w:r>
              <w:t>Data anggota terhapus.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UAT-AGT-05</w:t>
            </w:r>
          </w:p>
        </w:tc>
        <w:tc>
          <w:tcPr>
            <w:tcW w:type="dxa" w:w="1440"/>
          </w:tcPr>
          <w:p>
            <w:r>
              <w:t>Data Anggota - Cari</w:t>
            </w:r>
          </w:p>
        </w:tc>
        <w:tc>
          <w:tcPr>
            <w:tcW w:type="dxa" w:w="1440"/>
          </w:tcPr>
          <w:p>
            <w:r>
              <w:t>Cari anggota lewat kolom search.</w:t>
            </w:r>
          </w:p>
        </w:tc>
        <w:tc>
          <w:tcPr>
            <w:tcW w:type="dxa" w:w="1440"/>
          </w:tcPr>
          <w:p>
            <w:r>
              <w:t>Hasil pencarian muncul sesuai kata kunci.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Struktur Pengurus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Skenario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Ekspektasi Hasil</w:t>
            </w:r>
          </w:p>
        </w:tc>
        <w:tc>
          <w:tcPr>
            <w:tcW w:type="dxa" w:w="1440"/>
          </w:tcPr>
          <w:p>
            <w:r>
              <w:t>Hasil Aktual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UAT-STR-01</w:t>
            </w:r>
          </w:p>
        </w:tc>
        <w:tc>
          <w:tcPr>
            <w:tcW w:type="dxa" w:w="1440"/>
          </w:tcPr>
          <w:p>
            <w:r>
              <w:t>Struktur Pengurus - Tampilan Public</w:t>
            </w:r>
          </w:p>
        </w:tc>
        <w:tc>
          <w:tcPr>
            <w:tcW w:type="dxa" w:w="1440"/>
          </w:tcPr>
          <w:p>
            <w:r>
              <w:t>Buka halaman struktur pengurus.</w:t>
            </w:r>
          </w:p>
        </w:tc>
        <w:tc>
          <w:tcPr>
            <w:tcW w:type="dxa" w:w="1440"/>
          </w:tcPr>
          <w:p>
            <w:r>
              <w:t>Struktur organisasi tampil rapi.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UAT-STR-02</w:t>
            </w:r>
          </w:p>
        </w:tc>
        <w:tc>
          <w:tcPr>
            <w:tcW w:type="dxa" w:w="1440"/>
          </w:tcPr>
          <w:p>
            <w:r>
              <w:t>Struktur Pengurus - Daftar Admin</w:t>
            </w:r>
          </w:p>
        </w:tc>
        <w:tc>
          <w:tcPr>
            <w:tcW w:type="dxa" w:w="1440"/>
          </w:tcPr>
          <w:p>
            <w:r>
              <w:t>Buka menu struktur pengurus di admin.</w:t>
            </w:r>
          </w:p>
        </w:tc>
        <w:tc>
          <w:tcPr>
            <w:tcW w:type="dxa" w:w="1440"/>
          </w:tcPr>
          <w:p>
            <w:r>
              <w:t>Data pengurus tampil lengkap.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UAT-STR-03</w:t>
            </w:r>
          </w:p>
        </w:tc>
        <w:tc>
          <w:tcPr>
            <w:tcW w:type="dxa" w:w="1440"/>
          </w:tcPr>
          <w:p>
            <w:r>
              <w:t>Struktur Pengurus - Tambah Periode</w:t>
            </w:r>
          </w:p>
        </w:tc>
        <w:tc>
          <w:tcPr>
            <w:tcW w:type="dxa" w:w="1440"/>
          </w:tcPr>
          <w:p>
            <w:r>
              <w:t>Tambah periode organisasi baru.</w:t>
            </w:r>
          </w:p>
        </w:tc>
        <w:tc>
          <w:tcPr>
            <w:tcW w:type="dxa" w:w="1440"/>
          </w:tcPr>
          <w:p>
            <w:r>
              <w:t>Periode baru tersimpan.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UAT-STR-04</w:t>
            </w:r>
          </w:p>
        </w:tc>
        <w:tc>
          <w:tcPr>
            <w:tcW w:type="dxa" w:w="1440"/>
          </w:tcPr>
          <w:p>
            <w:r>
              <w:t>Struktur Pengurus - Tambah Pengurus</w:t>
            </w:r>
          </w:p>
        </w:tc>
        <w:tc>
          <w:tcPr>
            <w:tcW w:type="dxa" w:w="1440"/>
          </w:tcPr>
          <w:p>
            <w:r>
              <w:t>Tambah anggota ke periode aktif.</w:t>
            </w:r>
          </w:p>
        </w:tc>
        <w:tc>
          <w:tcPr>
            <w:tcW w:type="dxa" w:w="1440"/>
          </w:tcPr>
          <w:p>
            <w:r>
              <w:t>Pengurus baru masuk ke struktur.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UAT-STR-05</w:t>
            </w:r>
          </w:p>
        </w:tc>
        <w:tc>
          <w:tcPr>
            <w:tcW w:type="dxa" w:w="1440"/>
          </w:tcPr>
          <w:p>
            <w:r>
              <w:t>Struktur Pengurus - Edit</w:t>
            </w:r>
          </w:p>
        </w:tc>
        <w:tc>
          <w:tcPr>
            <w:tcW w:type="dxa" w:w="1440"/>
          </w:tcPr>
          <w:p>
            <w:r>
              <w:t>Ubah jabatan atau subsie pengurus.</w:t>
            </w:r>
          </w:p>
        </w:tc>
        <w:tc>
          <w:tcPr>
            <w:tcW w:type="dxa" w:w="1440"/>
          </w:tcPr>
          <w:p>
            <w:r>
              <w:t>Data pengurus ter-update.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UAT-STR-06</w:t>
            </w:r>
          </w:p>
        </w:tc>
        <w:tc>
          <w:tcPr>
            <w:tcW w:type="dxa" w:w="1440"/>
          </w:tcPr>
          <w:p>
            <w:r>
              <w:t>Struktur Pengurus - Hapus</w:t>
            </w:r>
          </w:p>
        </w:tc>
        <w:tc>
          <w:tcPr>
            <w:tcW w:type="dxa" w:w="1440"/>
          </w:tcPr>
          <w:p>
            <w:r>
              <w:t>Hapus salah satu data pengurus.</w:t>
            </w:r>
          </w:p>
        </w:tc>
        <w:tc>
          <w:tcPr>
            <w:tcW w:type="dxa" w:w="1440"/>
          </w:tcPr>
          <w:p>
            <w:r>
              <w:t>Data pengurus terhapus.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Template Surat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Skenario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Ekspektasi Hasil</w:t>
            </w:r>
          </w:p>
        </w:tc>
        <w:tc>
          <w:tcPr>
            <w:tcW w:type="dxa" w:w="1440"/>
          </w:tcPr>
          <w:p>
            <w:r>
              <w:t>Hasil Aktual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UAT-TMP-01</w:t>
            </w:r>
          </w:p>
        </w:tc>
        <w:tc>
          <w:tcPr>
            <w:tcW w:type="dxa" w:w="1440"/>
          </w:tcPr>
          <w:p>
            <w:r>
              <w:t>Template Surat - Daftar</w:t>
            </w:r>
          </w:p>
        </w:tc>
        <w:tc>
          <w:tcPr>
            <w:tcW w:type="dxa" w:w="1440"/>
          </w:tcPr>
          <w:p>
            <w:r>
              <w:t>Buka menu template surat.</w:t>
            </w:r>
          </w:p>
        </w:tc>
        <w:tc>
          <w:tcPr>
            <w:tcW w:type="dxa" w:w="1440"/>
          </w:tcPr>
          <w:p>
            <w:r>
              <w:t>Daftar template tampil.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UAT-TMP-02</w:t>
            </w:r>
          </w:p>
        </w:tc>
        <w:tc>
          <w:tcPr>
            <w:tcW w:type="dxa" w:w="1440"/>
          </w:tcPr>
          <w:p>
            <w:r>
              <w:t>Template Surat - Upload</w:t>
            </w:r>
          </w:p>
        </w:tc>
        <w:tc>
          <w:tcPr>
            <w:tcW w:type="dxa" w:w="1440"/>
          </w:tcPr>
          <w:p>
            <w:r>
              <w:t>Upload template baru.</w:t>
            </w:r>
          </w:p>
        </w:tc>
        <w:tc>
          <w:tcPr>
            <w:tcW w:type="dxa" w:w="1440"/>
          </w:tcPr>
          <w:p>
            <w:r>
              <w:t>Template berhasil tersimpan.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UAT-TMP-03</w:t>
            </w:r>
          </w:p>
        </w:tc>
        <w:tc>
          <w:tcPr>
            <w:tcW w:type="dxa" w:w="1440"/>
          </w:tcPr>
          <w:p>
            <w:r>
              <w:t>Template Surat - Preview</w:t>
            </w:r>
          </w:p>
        </w:tc>
        <w:tc>
          <w:tcPr>
            <w:tcW w:type="dxa" w:w="1440"/>
          </w:tcPr>
          <w:p>
            <w:r>
              <w:t>Klik tombol preview pada template.</w:t>
            </w:r>
          </w:p>
        </w:tc>
        <w:tc>
          <w:tcPr>
            <w:tcW w:type="dxa" w:w="1440"/>
          </w:tcPr>
          <w:p>
            <w:r>
              <w:t>File preview terbuka.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UAT-TMP-04</w:t>
            </w:r>
          </w:p>
        </w:tc>
        <w:tc>
          <w:tcPr>
            <w:tcW w:type="dxa" w:w="1440"/>
          </w:tcPr>
          <w:p>
            <w:r>
              <w:t>Template Surat - Download</w:t>
            </w:r>
          </w:p>
        </w:tc>
        <w:tc>
          <w:tcPr>
            <w:tcW w:type="dxa" w:w="1440"/>
          </w:tcPr>
          <w:p>
            <w:r>
              <w:t>Download salah satu template.</w:t>
            </w:r>
          </w:p>
        </w:tc>
        <w:tc>
          <w:tcPr>
            <w:tcW w:type="dxa" w:w="1440"/>
          </w:tcPr>
          <w:p>
            <w:r>
              <w:t>File berhasil terunduh.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UAT-TMP-05</w:t>
            </w:r>
          </w:p>
        </w:tc>
        <w:tc>
          <w:tcPr>
            <w:tcW w:type="dxa" w:w="1440"/>
          </w:tcPr>
          <w:p>
            <w:r>
              <w:t>Template Surat - Edit</w:t>
            </w:r>
          </w:p>
        </w:tc>
        <w:tc>
          <w:tcPr>
            <w:tcW w:type="dxa" w:w="1440"/>
          </w:tcPr>
          <w:p>
            <w:r>
              <w:t>Ubah nama atau kategori template.</w:t>
            </w:r>
          </w:p>
        </w:tc>
        <w:tc>
          <w:tcPr>
            <w:tcW w:type="dxa" w:w="1440"/>
          </w:tcPr>
          <w:p>
            <w:r>
              <w:t>Data template ter-update.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UAT-TMP-06</w:t>
            </w:r>
          </w:p>
        </w:tc>
        <w:tc>
          <w:tcPr>
            <w:tcW w:type="dxa" w:w="1440"/>
          </w:tcPr>
          <w:p>
            <w:r>
              <w:t>Template Surat - Hapus</w:t>
            </w:r>
          </w:p>
        </w:tc>
        <w:tc>
          <w:tcPr>
            <w:tcW w:type="dxa" w:w="1440"/>
          </w:tcPr>
          <w:p>
            <w:r>
              <w:t>Hapus template yang dipilih.</w:t>
            </w:r>
          </w:p>
        </w:tc>
        <w:tc>
          <w:tcPr>
            <w:tcW w:type="dxa" w:w="1440"/>
          </w:tcPr>
          <w:p>
            <w:r>
              <w:t>Template terhapus dari daftar.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UAT-TMP-07</w:t>
            </w:r>
          </w:p>
        </w:tc>
        <w:tc>
          <w:tcPr>
            <w:tcW w:type="dxa" w:w="1440"/>
          </w:tcPr>
          <w:p>
            <w:r>
              <w:t>Template Surat - Filter</w:t>
            </w:r>
          </w:p>
        </w:tc>
        <w:tc>
          <w:tcPr>
            <w:tcW w:type="dxa" w:w="1440"/>
          </w:tcPr>
          <w:p>
            <w:r>
              <w:t>Filter template berdasarkan kategori.</w:t>
            </w:r>
          </w:p>
        </w:tc>
        <w:tc>
          <w:tcPr>
            <w:tcW w:type="dxa" w:w="1440"/>
          </w:tcPr>
          <w:p>
            <w:r>
              <w:t>Hanya kategori terpilih yang tampil.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Arsip Surat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Skenario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Ekspektasi Hasil</w:t>
            </w:r>
          </w:p>
        </w:tc>
        <w:tc>
          <w:tcPr>
            <w:tcW w:type="dxa" w:w="1440"/>
          </w:tcPr>
          <w:p>
            <w:r>
              <w:t>Hasil Aktual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UAT-ARS-01</w:t>
            </w:r>
          </w:p>
        </w:tc>
        <w:tc>
          <w:tcPr>
            <w:tcW w:type="dxa" w:w="1440"/>
          </w:tcPr>
          <w:p>
            <w:r>
              <w:t>Arsip Surat Masuk - Daftar</w:t>
            </w:r>
          </w:p>
        </w:tc>
        <w:tc>
          <w:tcPr>
            <w:tcW w:type="dxa" w:w="1440"/>
          </w:tcPr>
          <w:p>
            <w:r>
              <w:t>Buka daftar surat masuk.</w:t>
            </w:r>
          </w:p>
        </w:tc>
        <w:tc>
          <w:tcPr>
            <w:tcW w:type="dxa" w:w="1440"/>
          </w:tcPr>
          <w:p>
            <w:r>
              <w:t>Data surat masuk tampil.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UAT-ARS-02</w:t>
            </w:r>
          </w:p>
        </w:tc>
        <w:tc>
          <w:tcPr>
            <w:tcW w:type="dxa" w:w="1440"/>
          </w:tcPr>
          <w:p>
            <w:r>
              <w:t>Arsip Surat Masuk - Tambah</w:t>
            </w:r>
          </w:p>
        </w:tc>
        <w:tc>
          <w:tcPr>
            <w:tcW w:type="dxa" w:w="1440"/>
          </w:tcPr>
          <w:p>
            <w:r>
              <w:t>Tambah surat masuk baru.</w:t>
            </w:r>
          </w:p>
        </w:tc>
        <w:tc>
          <w:tcPr>
            <w:tcW w:type="dxa" w:w="1440"/>
          </w:tcPr>
          <w:p>
            <w:r>
              <w:t>Surat masuk tersimpan.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UAT-ARS-03</w:t>
            </w:r>
          </w:p>
        </w:tc>
        <w:tc>
          <w:tcPr>
            <w:tcW w:type="dxa" w:w="1440"/>
          </w:tcPr>
          <w:p>
            <w:r>
              <w:t>Arsip Surat Keluar - Daftar</w:t>
            </w:r>
          </w:p>
        </w:tc>
        <w:tc>
          <w:tcPr>
            <w:tcW w:type="dxa" w:w="1440"/>
          </w:tcPr>
          <w:p>
            <w:r>
              <w:t>Buka daftar surat keluar.</w:t>
            </w:r>
          </w:p>
        </w:tc>
        <w:tc>
          <w:tcPr>
            <w:tcW w:type="dxa" w:w="1440"/>
          </w:tcPr>
          <w:p>
            <w:r>
              <w:t>Data surat keluar tampil.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UAT-ARS-04</w:t>
            </w:r>
          </w:p>
        </w:tc>
        <w:tc>
          <w:tcPr>
            <w:tcW w:type="dxa" w:w="1440"/>
          </w:tcPr>
          <w:p>
            <w:r>
              <w:t>Arsip Surat Keluar - Tambah</w:t>
            </w:r>
          </w:p>
        </w:tc>
        <w:tc>
          <w:tcPr>
            <w:tcW w:type="dxa" w:w="1440"/>
          </w:tcPr>
          <w:p>
            <w:r>
              <w:t>Tambah surat keluar baru.</w:t>
            </w:r>
          </w:p>
        </w:tc>
        <w:tc>
          <w:tcPr>
            <w:tcW w:type="dxa" w:w="1440"/>
          </w:tcPr>
          <w:p>
            <w:r>
              <w:t>Surat keluar tersimpan.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UAT-ARS-05</w:t>
            </w:r>
          </w:p>
        </w:tc>
        <w:tc>
          <w:tcPr>
            <w:tcW w:type="dxa" w:w="1440"/>
          </w:tcPr>
          <w:p>
            <w:r>
              <w:t>Arsip Surat - Edit</w:t>
            </w:r>
          </w:p>
        </w:tc>
        <w:tc>
          <w:tcPr>
            <w:tcW w:type="dxa" w:w="1440"/>
          </w:tcPr>
          <w:p>
            <w:r>
              <w:t>Ubah data surat masuk.</w:t>
            </w:r>
          </w:p>
        </w:tc>
        <w:tc>
          <w:tcPr>
            <w:tcW w:type="dxa" w:w="1440"/>
          </w:tcPr>
          <w:p>
            <w:r>
              <w:t>Data surat ter-update.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UAT-ARS-06</w:t>
            </w:r>
          </w:p>
        </w:tc>
        <w:tc>
          <w:tcPr>
            <w:tcW w:type="dxa" w:w="1440"/>
          </w:tcPr>
          <w:p>
            <w:r>
              <w:t>Arsip Surat - Hapus</w:t>
            </w:r>
          </w:p>
        </w:tc>
        <w:tc>
          <w:tcPr>
            <w:tcW w:type="dxa" w:w="1440"/>
          </w:tcPr>
          <w:p>
            <w:r>
              <w:t>Hapus salah satu surat.</w:t>
            </w:r>
          </w:p>
        </w:tc>
        <w:tc>
          <w:tcPr>
            <w:tcW w:type="dxa" w:w="1440"/>
          </w:tcPr>
          <w:p>
            <w:r>
              <w:t>Data surat terhapus.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UAT-ARS-07</w:t>
            </w:r>
          </w:p>
        </w:tc>
        <w:tc>
          <w:tcPr>
            <w:tcW w:type="dxa" w:w="1440"/>
          </w:tcPr>
          <w:p>
            <w:r>
              <w:t>Arsip Surat - Filter</w:t>
            </w:r>
          </w:p>
        </w:tc>
        <w:tc>
          <w:tcPr>
            <w:tcW w:type="dxa" w:w="1440"/>
          </w:tcPr>
          <w:p>
            <w:r>
              <w:t>Filter surat per tahun dan bulan.</w:t>
            </w:r>
          </w:p>
        </w:tc>
        <w:tc>
          <w:tcPr>
            <w:tcW w:type="dxa" w:w="1440"/>
          </w:tcPr>
          <w:p>
            <w:r>
              <w:t>Hasil sesuai periode filter.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UAT-ARS-08</w:t>
            </w:r>
          </w:p>
        </w:tc>
        <w:tc>
          <w:tcPr>
            <w:tcW w:type="dxa" w:w="1440"/>
          </w:tcPr>
          <w:p>
            <w:r>
              <w:t>Arsip Surat - Preview</w:t>
            </w:r>
          </w:p>
        </w:tc>
        <w:tc>
          <w:tcPr>
            <w:tcW w:type="dxa" w:w="1440"/>
          </w:tcPr>
          <w:p>
            <w:r>
              <w:t>Klik preview pada dokumen surat.</w:t>
            </w:r>
          </w:p>
        </w:tc>
        <w:tc>
          <w:tcPr>
            <w:tcW w:type="dxa" w:w="1440"/>
          </w:tcPr>
          <w:p>
            <w:r>
              <w:t>Dokumen terbuka di viewer.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Keuangan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Skenario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Ekspektasi Hasil</w:t>
            </w:r>
          </w:p>
        </w:tc>
        <w:tc>
          <w:tcPr>
            <w:tcW w:type="dxa" w:w="1440"/>
          </w:tcPr>
          <w:p>
            <w:r>
              <w:t>Hasil Aktual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UAT-KEU-01</w:t>
            </w:r>
          </w:p>
        </w:tc>
        <w:tc>
          <w:tcPr>
            <w:tcW w:type="dxa" w:w="1440"/>
          </w:tcPr>
          <w:p>
            <w:r>
              <w:t>Keuangan - Dashboard</w:t>
            </w:r>
          </w:p>
        </w:tc>
        <w:tc>
          <w:tcPr>
            <w:tcW w:type="dxa" w:w="1440"/>
          </w:tcPr>
          <w:p>
            <w:r>
              <w:t>Buka menu keuangan.</w:t>
            </w:r>
          </w:p>
        </w:tc>
        <w:tc>
          <w:tcPr>
            <w:tcW w:type="dxa" w:w="1440"/>
          </w:tcPr>
          <w:p>
            <w:r>
              <w:t>Ringkasan keuangan tampil.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UAT-KEU-02</w:t>
            </w:r>
          </w:p>
        </w:tc>
        <w:tc>
          <w:tcPr>
            <w:tcW w:type="dxa" w:w="1440"/>
          </w:tcPr>
          <w:p>
            <w:r>
              <w:t>Keuangan - Daftar Transaksi</w:t>
            </w:r>
          </w:p>
        </w:tc>
        <w:tc>
          <w:tcPr>
            <w:tcW w:type="dxa" w:w="1440"/>
          </w:tcPr>
          <w:p>
            <w:r>
              <w:t>Cek tabel transaksi.</w:t>
            </w:r>
          </w:p>
        </w:tc>
        <w:tc>
          <w:tcPr>
            <w:tcW w:type="dxa" w:w="1440"/>
          </w:tcPr>
          <w:p>
            <w:r>
              <w:t>Semua transaksi tampil lengkap.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UAT-KEU-03</w:t>
            </w:r>
          </w:p>
        </w:tc>
        <w:tc>
          <w:tcPr>
            <w:tcW w:type="dxa" w:w="1440"/>
          </w:tcPr>
          <w:p>
            <w:r>
              <w:t>Keuangan - Tambah Pemasukan</w:t>
            </w:r>
          </w:p>
        </w:tc>
        <w:tc>
          <w:tcPr>
            <w:tcW w:type="dxa" w:w="1440"/>
          </w:tcPr>
          <w:p>
            <w:r>
              <w:t>Tambah transaksi pemasukan.</w:t>
            </w:r>
          </w:p>
        </w:tc>
        <w:tc>
          <w:tcPr>
            <w:tcW w:type="dxa" w:w="1440"/>
          </w:tcPr>
          <w:p>
            <w:r>
              <w:t>Pemasukan tersimpan.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UAT-KEU-04</w:t>
            </w:r>
          </w:p>
        </w:tc>
        <w:tc>
          <w:tcPr>
            <w:tcW w:type="dxa" w:w="1440"/>
          </w:tcPr>
          <w:p>
            <w:r>
              <w:t>Keuangan - Tambah Pengeluaran</w:t>
            </w:r>
          </w:p>
        </w:tc>
        <w:tc>
          <w:tcPr>
            <w:tcW w:type="dxa" w:w="1440"/>
          </w:tcPr>
          <w:p>
            <w:r>
              <w:t>Tambah transaksi pengeluaran.</w:t>
            </w:r>
          </w:p>
        </w:tc>
        <w:tc>
          <w:tcPr>
            <w:tcW w:type="dxa" w:w="1440"/>
          </w:tcPr>
          <w:p>
            <w:r>
              <w:t>Pengeluaran tersimpan.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UAT-KEU-05</w:t>
            </w:r>
          </w:p>
        </w:tc>
        <w:tc>
          <w:tcPr>
            <w:tcW w:type="dxa" w:w="1440"/>
          </w:tcPr>
          <w:p>
            <w:r>
              <w:t>Keuangan - Edit Transaksi</w:t>
            </w:r>
          </w:p>
        </w:tc>
        <w:tc>
          <w:tcPr>
            <w:tcW w:type="dxa" w:w="1440"/>
          </w:tcPr>
          <w:p>
            <w:r>
              <w:t>Ubah nominal atau keterangan.</w:t>
            </w:r>
          </w:p>
        </w:tc>
        <w:tc>
          <w:tcPr>
            <w:tcW w:type="dxa" w:w="1440"/>
          </w:tcPr>
          <w:p>
            <w:r>
              <w:t>Transaksi ter-update.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UAT-KEU-06</w:t>
            </w:r>
          </w:p>
        </w:tc>
        <w:tc>
          <w:tcPr>
            <w:tcW w:type="dxa" w:w="1440"/>
          </w:tcPr>
          <w:p>
            <w:r>
              <w:t>Keuangan - Hapus Transaksi</w:t>
            </w:r>
          </w:p>
        </w:tc>
        <w:tc>
          <w:tcPr>
            <w:tcW w:type="dxa" w:w="1440"/>
          </w:tcPr>
          <w:p>
            <w:r>
              <w:t>Hapus transaksi tertentu.</w:t>
            </w:r>
          </w:p>
        </w:tc>
        <w:tc>
          <w:tcPr>
            <w:tcW w:type="dxa" w:w="1440"/>
          </w:tcPr>
          <w:p>
            <w:r>
              <w:t>Transaksi terhapus.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UAT-KEU-07</w:t>
            </w:r>
          </w:p>
        </w:tc>
        <w:tc>
          <w:tcPr>
            <w:tcW w:type="dxa" w:w="1440"/>
          </w:tcPr>
          <w:p>
            <w:r>
              <w:t>Keuangan - Filter</w:t>
            </w:r>
          </w:p>
        </w:tc>
        <w:tc>
          <w:tcPr>
            <w:tcW w:type="dxa" w:w="1440"/>
          </w:tcPr>
          <w:p>
            <w:r>
              <w:t>Filter berdasarkan periode atau tipe.</w:t>
            </w:r>
          </w:p>
        </w:tc>
        <w:tc>
          <w:tcPr>
            <w:tcW w:type="dxa" w:w="1440"/>
          </w:tcPr>
          <w:p>
            <w:r>
              <w:t>Hasil filter tampil sesuai pilihan.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UAT-KEU-08</w:t>
            </w:r>
          </w:p>
        </w:tc>
        <w:tc>
          <w:tcPr>
            <w:tcW w:type="dxa" w:w="1440"/>
          </w:tcPr>
          <w:p>
            <w:r>
              <w:t>Keuangan - Search</w:t>
            </w:r>
          </w:p>
        </w:tc>
        <w:tc>
          <w:tcPr>
            <w:tcW w:type="dxa" w:w="1440"/>
          </w:tcPr>
          <w:p>
            <w:r>
              <w:t>Cari transaksi lewat judul atau keterangan.</w:t>
            </w:r>
          </w:p>
        </w:tc>
        <w:tc>
          <w:tcPr>
            <w:tcW w:type="dxa" w:w="1440"/>
          </w:tcPr>
          <w:p>
            <w:r>
              <w:t>Transaksi yang dicari muncul.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UAT-KEU-09</w:t>
            </w:r>
          </w:p>
        </w:tc>
        <w:tc>
          <w:tcPr>
            <w:tcW w:type="dxa" w:w="1440"/>
          </w:tcPr>
          <w:p>
            <w:r>
              <w:t>Keuangan - Integrasi Sewa</w:t>
            </w:r>
          </w:p>
        </w:tc>
        <w:tc>
          <w:tcPr>
            <w:tcW w:type="dxa" w:w="1440"/>
          </w:tcPr>
          <w:p>
            <w:r>
              <w:t>Approve booking atau sewa dari modul lain.</w:t>
            </w:r>
          </w:p>
        </w:tc>
        <w:tc>
          <w:tcPr>
            <w:tcW w:type="dxa" w:w="1440"/>
          </w:tcPr>
          <w:p>
            <w:r>
              <w:t>Transaksi masuk ke keuangan otomatis.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UAT-KEU-10</w:t>
            </w:r>
          </w:p>
        </w:tc>
        <w:tc>
          <w:tcPr>
            <w:tcW w:type="dxa" w:w="1440"/>
          </w:tcPr>
          <w:p>
            <w:r>
              <w:t>Keuangan - Export</w:t>
            </w:r>
          </w:p>
        </w:tc>
        <w:tc>
          <w:tcPr>
            <w:tcW w:type="dxa" w:w="1440"/>
          </w:tcPr>
          <w:p>
            <w:r>
              <w:t>Export laporan ke PDF atau Excel.</w:t>
            </w:r>
          </w:p>
        </w:tc>
        <w:tc>
          <w:tcPr>
            <w:tcW w:type="dxa" w:w="1440"/>
          </w:tcPr>
          <w:p>
            <w:r>
              <w:t>Laporan berhasil terunduh.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Persewaan Alat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Skenario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Ekspektasi Hasil</w:t>
            </w:r>
          </w:p>
        </w:tc>
        <w:tc>
          <w:tcPr>
            <w:tcW w:type="dxa" w:w="1440"/>
          </w:tcPr>
          <w:p>
            <w:r>
              <w:t>Hasil Aktual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UAT-ALT-01</w:t>
            </w:r>
          </w:p>
        </w:tc>
        <w:tc>
          <w:tcPr>
            <w:tcW w:type="dxa" w:w="1440"/>
          </w:tcPr>
          <w:p>
            <w:r>
              <w:t>Persewaan Alat - Halaman Public</w:t>
            </w:r>
          </w:p>
        </w:tc>
        <w:tc>
          <w:tcPr>
            <w:tcW w:type="dxa" w:w="1440"/>
          </w:tcPr>
          <w:p>
            <w:r>
              <w:t>Buka halaman persewaan alat.</w:t>
            </w:r>
          </w:p>
        </w:tc>
        <w:tc>
          <w:tcPr>
            <w:tcW w:type="dxa" w:w="1440"/>
          </w:tcPr>
          <w:p>
            <w:r>
              <w:t>Daftar alat tampil.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UAT-ALT-02</w:t>
            </w:r>
          </w:p>
        </w:tc>
        <w:tc>
          <w:tcPr>
            <w:tcW w:type="dxa" w:w="1440"/>
          </w:tcPr>
          <w:p>
            <w:r>
              <w:t>Persewaan Alat - Tambah ke Keranjang</w:t>
            </w:r>
          </w:p>
        </w:tc>
        <w:tc>
          <w:tcPr>
            <w:tcW w:type="dxa" w:w="1440"/>
          </w:tcPr>
          <w:p>
            <w:r>
              <w:t>Tambah alat ke keranjang.</w:t>
            </w:r>
          </w:p>
        </w:tc>
        <w:tc>
          <w:tcPr>
            <w:tcW w:type="dxa" w:w="1440"/>
          </w:tcPr>
          <w:p>
            <w:r>
              <w:t>Alat masuk ke keranjang.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UAT-ALT-03</w:t>
            </w:r>
          </w:p>
        </w:tc>
        <w:tc>
          <w:tcPr>
            <w:tcW w:type="dxa" w:w="1440"/>
          </w:tcPr>
          <w:p>
            <w:r>
              <w:t>Persewaan Alat - Lihat Keranjang</w:t>
            </w:r>
          </w:p>
        </w:tc>
        <w:tc>
          <w:tcPr>
            <w:tcW w:type="dxa" w:w="1440"/>
          </w:tcPr>
          <w:p>
            <w:r>
              <w:t>Buka halaman keranjang.</w:t>
            </w:r>
          </w:p>
        </w:tc>
        <w:tc>
          <w:tcPr>
            <w:tcW w:type="dxa" w:w="1440"/>
          </w:tcPr>
          <w:p>
            <w:r>
              <w:t>Isi keranjang tampil lengkap.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UAT-ALT-04</w:t>
            </w:r>
          </w:p>
        </w:tc>
        <w:tc>
          <w:tcPr>
            <w:tcW w:type="dxa" w:w="1440"/>
          </w:tcPr>
          <w:p>
            <w:r>
              <w:t>Persewaan Alat - Ubah Jumlah</w:t>
            </w:r>
          </w:p>
        </w:tc>
        <w:tc>
          <w:tcPr>
            <w:tcW w:type="dxa" w:w="1440"/>
          </w:tcPr>
          <w:p>
            <w:r>
              <w:t>Ubah jumlah item di keranjang.</w:t>
            </w:r>
          </w:p>
        </w:tc>
        <w:tc>
          <w:tcPr>
            <w:tcW w:type="dxa" w:w="1440"/>
          </w:tcPr>
          <w:p>
            <w:r>
              <w:t>Total harga ikut berubah.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UAT-ALT-05</w:t>
            </w:r>
          </w:p>
        </w:tc>
        <w:tc>
          <w:tcPr>
            <w:tcW w:type="dxa" w:w="1440"/>
          </w:tcPr>
          <w:p>
            <w:r>
              <w:t>Persewaan Alat - Hapus Item</w:t>
            </w:r>
          </w:p>
        </w:tc>
        <w:tc>
          <w:tcPr>
            <w:tcW w:type="dxa" w:w="1440"/>
          </w:tcPr>
          <w:p>
            <w:r>
              <w:t>Hapus item dari keranjang.</w:t>
            </w:r>
          </w:p>
        </w:tc>
        <w:tc>
          <w:tcPr>
            <w:tcW w:type="dxa" w:w="1440"/>
          </w:tcPr>
          <w:p>
            <w:r>
              <w:t>Item terhapus dari keranjang.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UAT-ALT-06</w:t>
            </w:r>
          </w:p>
        </w:tc>
        <w:tc>
          <w:tcPr>
            <w:tcW w:type="dxa" w:w="1440"/>
          </w:tcPr>
          <w:p>
            <w:r>
              <w:t>Persewaan Alat - Checkout</w:t>
            </w:r>
          </w:p>
        </w:tc>
        <w:tc>
          <w:tcPr>
            <w:tcW w:type="dxa" w:w="1440"/>
          </w:tcPr>
          <w:p>
            <w:r>
              <w:t>Isi data sewa lalu submit.</w:t>
            </w:r>
          </w:p>
        </w:tc>
        <w:tc>
          <w:tcPr>
            <w:tcW w:type="dxa" w:w="1440"/>
          </w:tcPr>
          <w:p>
            <w:r>
              <w:t>Order pending tersimpan.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UAT-ALT-07</w:t>
            </w:r>
          </w:p>
        </w:tc>
        <w:tc>
          <w:tcPr>
            <w:tcW w:type="dxa" w:w="1440"/>
          </w:tcPr>
          <w:p>
            <w:r>
              <w:t>Persewaan Alat - Daftar Pesanan Admin</w:t>
            </w:r>
          </w:p>
        </w:tc>
        <w:tc>
          <w:tcPr>
            <w:tcW w:type="dxa" w:w="1440"/>
          </w:tcPr>
          <w:p>
            <w:r>
              <w:t>Buka daftar pesanan sewa alat.</w:t>
            </w:r>
          </w:p>
        </w:tc>
        <w:tc>
          <w:tcPr>
            <w:tcW w:type="dxa" w:w="1440"/>
          </w:tcPr>
          <w:p>
            <w:r>
              <w:t>Pesanan tampil di tabel.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UAT-ALT-08</w:t>
            </w:r>
          </w:p>
        </w:tc>
        <w:tc>
          <w:tcPr>
            <w:tcW w:type="dxa" w:w="1440"/>
          </w:tcPr>
          <w:p>
            <w:r>
              <w:t>Persewaan Alat - Approve</w:t>
            </w:r>
          </w:p>
        </w:tc>
        <w:tc>
          <w:tcPr>
            <w:tcW w:type="dxa" w:w="1440"/>
          </w:tcPr>
          <w:p>
            <w:r>
              <w:t>Approve pesanan sewa alat.</w:t>
            </w:r>
          </w:p>
        </w:tc>
        <w:tc>
          <w:tcPr>
            <w:tcW w:type="dxa" w:w="1440"/>
          </w:tcPr>
          <w:p>
            <w:r>
              <w:t>Status approved dan invoice terkirim.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UAT-ALT-09</w:t>
            </w:r>
          </w:p>
        </w:tc>
        <w:tc>
          <w:tcPr>
            <w:tcW w:type="dxa" w:w="1440"/>
          </w:tcPr>
          <w:p>
            <w:r>
              <w:t>Persewaan Alat - Reject</w:t>
            </w:r>
          </w:p>
        </w:tc>
        <w:tc>
          <w:tcPr>
            <w:tcW w:type="dxa" w:w="1440"/>
          </w:tcPr>
          <w:p>
            <w:r>
              <w:t>Reject pesanan sewa alat.</w:t>
            </w:r>
          </w:p>
        </w:tc>
        <w:tc>
          <w:tcPr>
            <w:tcW w:type="dxa" w:w="1440"/>
          </w:tcPr>
          <w:p>
            <w:r>
              <w:t>Status rejected dan email terkirim.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UAT-ALT-10</w:t>
            </w:r>
          </w:p>
        </w:tc>
        <w:tc>
          <w:tcPr>
            <w:tcW w:type="dxa" w:w="1440"/>
          </w:tcPr>
          <w:p>
            <w:r>
              <w:t>Persewaan Alat - Cancel</w:t>
            </w:r>
          </w:p>
        </w:tc>
        <w:tc>
          <w:tcPr>
            <w:tcW w:type="dxa" w:w="1440"/>
          </w:tcPr>
          <w:p>
            <w:r>
              <w:t>Cancel pesanan yang sudah approved.</w:t>
            </w:r>
          </w:p>
        </w:tc>
        <w:tc>
          <w:tcPr>
            <w:tcW w:type="dxa" w:w="1440"/>
          </w:tcPr>
          <w:p>
            <w:r>
              <w:t>Status cancelled dan alat kembali tersedia.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UAT-ALT-11</w:t>
            </w:r>
          </w:p>
        </w:tc>
        <w:tc>
          <w:tcPr>
            <w:tcW w:type="dxa" w:w="1440"/>
          </w:tcPr>
          <w:p>
            <w:r>
              <w:t>Persewaan Alat - Complete</w:t>
            </w:r>
          </w:p>
        </w:tc>
        <w:tc>
          <w:tcPr>
            <w:tcW w:type="dxa" w:w="1440"/>
          </w:tcPr>
          <w:p>
            <w:r>
              <w:t>Tandai pesanan selesai.</w:t>
            </w:r>
          </w:p>
        </w:tc>
        <w:tc>
          <w:tcPr>
            <w:tcW w:type="dxa" w:w="1440"/>
          </w:tcPr>
          <w:p>
            <w:r>
              <w:t>Status completed.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UAT-ALT-12</w:t>
            </w:r>
          </w:p>
        </w:tc>
        <w:tc>
          <w:tcPr>
            <w:tcW w:type="dxa" w:w="1440"/>
          </w:tcPr>
          <w:p>
            <w:r>
              <w:t>Persewaan Alat - Daftar Alat Admin</w:t>
            </w:r>
          </w:p>
        </w:tc>
        <w:tc>
          <w:tcPr>
            <w:tcW w:type="dxa" w:w="1440"/>
          </w:tcPr>
          <w:p>
            <w:r>
              <w:t>Buka menu data alat.</w:t>
            </w:r>
          </w:p>
        </w:tc>
        <w:tc>
          <w:tcPr>
            <w:tcW w:type="dxa" w:w="1440"/>
          </w:tcPr>
          <w:p>
            <w:r>
              <w:t>Data alat tampil lengkap.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UAT-ALT-13</w:t>
            </w:r>
          </w:p>
        </w:tc>
        <w:tc>
          <w:tcPr>
            <w:tcW w:type="dxa" w:w="1440"/>
          </w:tcPr>
          <w:p>
            <w:r>
              <w:t>Persewaan Alat - Tambah Alat</w:t>
            </w:r>
          </w:p>
        </w:tc>
        <w:tc>
          <w:tcPr>
            <w:tcW w:type="dxa" w:w="1440"/>
          </w:tcPr>
          <w:p>
            <w:r>
              <w:t>Tambah alat baru.</w:t>
            </w:r>
          </w:p>
        </w:tc>
        <w:tc>
          <w:tcPr>
            <w:tcW w:type="dxa" w:w="1440"/>
          </w:tcPr>
          <w:p>
            <w:r>
              <w:t>Alat baru tersimpan.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UAT-ALT-14</w:t>
            </w:r>
          </w:p>
        </w:tc>
        <w:tc>
          <w:tcPr>
            <w:tcW w:type="dxa" w:w="1440"/>
          </w:tcPr>
          <w:p>
            <w:r>
              <w:t>Persewaan Alat - Edit Alat</w:t>
            </w:r>
          </w:p>
        </w:tc>
        <w:tc>
          <w:tcPr>
            <w:tcW w:type="dxa" w:w="1440"/>
          </w:tcPr>
          <w:p>
            <w:r>
              <w:t>Ubah data alat.</w:t>
            </w:r>
          </w:p>
        </w:tc>
        <w:tc>
          <w:tcPr>
            <w:tcW w:type="dxa" w:w="1440"/>
          </w:tcPr>
          <w:p>
            <w:r>
              <w:t>Data alat ter-update.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UAT-ALT-15</w:t>
            </w:r>
          </w:p>
        </w:tc>
        <w:tc>
          <w:tcPr>
            <w:tcW w:type="dxa" w:w="1440"/>
          </w:tcPr>
          <w:p>
            <w:r>
              <w:t>Persewaan Alat - Hapus Alat</w:t>
            </w:r>
          </w:p>
        </w:tc>
        <w:tc>
          <w:tcPr>
            <w:tcW w:type="dxa" w:w="1440"/>
          </w:tcPr>
          <w:p>
            <w:r>
              <w:t>Hapus salah satu alat.</w:t>
            </w:r>
          </w:p>
        </w:tc>
        <w:tc>
          <w:tcPr>
            <w:tcW w:type="dxa" w:w="1440"/>
          </w:tcPr>
          <w:p>
            <w:r>
              <w:t>Alat terhapus dari sistem.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Booking Studio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Skenario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Ekspektasi Hasil</w:t>
            </w:r>
          </w:p>
        </w:tc>
        <w:tc>
          <w:tcPr>
            <w:tcW w:type="dxa" w:w="1440"/>
          </w:tcPr>
          <w:p>
            <w:r>
              <w:t>Hasil Aktual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UAT-STD-01</w:t>
            </w:r>
          </w:p>
        </w:tc>
        <w:tc>
          <w:tcPr>
            <w:tcW w:type="dxa" w:w="1440"/>
          </w:tcPr>
          <w:p>
            <w:r>
              <w:t>Booking Studio - Halaman Public</w:t>
            </w:r>
          </w:p>
        </w:tc>
        <w:tc>
          <w:tcPr>
            <w:tcW w:type="dxa" w:w="1440"/>
          </w:tcPr>
          <w:p>
            <w:r>
              <w:t>Buka halaman booking studio.</w:t>
            </w:r>
          </w:p>
        </w:tc>
        <w:tc>
          <w:tcPr>
            <w:tcW w:type="dxa" w:w="1440"/>
          </w:tcPr>
          <w:p>
            <w:r>
              <w:t>Informasi studio tampil.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UAT-STD-02</w:t>
            </w:r>
          </w:p>
        </w:tc>
        <w:tc>
          <w:tcPr>
            <w:tcW w:type="dxa" w:w="1440"/>
          </w:tcPr>
          <w:p>
            <w:r>
              <w:t>Booking Studio - Kirim Booking</w:t>
            </w:r>
          </w:p>
        </w:tc>
        <w:tc>
          <w:tcPr>
            <w:tcW w:type="dxa" w:w="1440"/>
          </w:tcPr>
          <w:p>
            <w:r>
              <w:t>Isi form lalu submit booking.</w:t>
            </w:r>
          </w:p>
        </w:tc>
        <w:tc>
          <w:tcPr>
            <w:tcW w:type="dxa" w:w="1440"/>
          </w:tcPr>
          <w:p>
            <w:r>
              <w:t>Booking pending tersimpan.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UAT-STD-03</w:t>
            </w:r>
          </w:p>
        </w:tc>
        <w:tc>
          <w:tcPr>
            <w:tcW w:type="dxa" w:w="1440"/>
          </w:tcPr>
          <w:p>
            <w:r>
              <w:t>Booking Studio - Jam Terpesan</w:t>
            </w:r>
          </w:p>
        </w:tc>
        <w:tc>
          <w:tcPr>
            <w:tcW w:type="dxa" w:w="1440"/>
          </w:tcPr>
          <w:p>
            <w:r>
              <w:t>Cek sesi yang sudah dibooking.</w:t>
            </w:r>
          </w:p>
        </w:tc>
        <w:tc>
          <w:tcPr>
            <w:tcW w:type="dxa" w:w="1440"/>
          </w:tcPr>
          <w:p>
            <w:r>
              <w:t>Sesi terpesan tampil nonaktif.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UAT-STD-04</w:t>
            </w:r>
          </w:p>
        </w:tc>
        <w:tc>
          <w:tcPr>
            <w:tcW w:type="dxa" w:w="1440"/>
          </w:tcPr>
          <w:p>
            <w:r>
              <w:t>Booking Studio - Daftar Admin</w:t>
            </w:r>
          </w:p>
        </w:tc>
        <w:tc>
          <w:tcPr>
            <w:tcW w:type="dxa" w:w="1440"/>
          </w:tcPr>
          <w:p>
            <w:r>
              <w:t>Buka daftar booking di admin.</w:t>
            </w:r>
          </w:p>
        </w:tc>
        <w:tc>
          <w:tcPr>
            <w:tcW w:type="dxa" w:w="1440"/>
          </w:tcPr>
          <w:p>
            <w:r>
              <w:t>Booking tampil di tabel.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UAT-STD-05</w:t>
            </w:r>
          </w:p>
        </w:tc>
        <w:tc>
          <w:tcPr>
            <w:tcW w:type="dxa" w:w="1440"/>
          </w:tcPr>
          <w:p>
            <w:r>
              <w:t>Booking Studio - Approve</w:t>
            </w:r>
          </w:p>
        </w:tc>
        <w:tc>
          <w:tcPr>
            <w:tcW w:type="dxa" w:w="1440"/>
          </w:tcPr>
          <w:p>
            <w:r>
              <w:t>Approve booking studio.</w:t>
            </w:r>
          </w:p>
        </w:tc>
        <w:tc>
          <w:tcPr>
            <w:tcW w:type="dxa" w:w="1440"/>
          </w:tcPr>
          <w:p>
            <w:r>
              <w:t>Status approved, invoice, dan email terkirim.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UAT-STD-06</w:t>
            </w:r>
          </w:p>
        </w:tc>
        <w:tc>
          <w:tcPr>
            <w:tcW w:type="dxa" w:w="1440"/>
          </w:tcPr>
          <w:p>
            <w:r>
              <w:t>Booking Studio - Reject</w:t>
            </w:r>
          </w:p>
        </w:tc>
        <w:tc>
          <w:tcPr>
            <w:tcW w:type="dxa" w:w="1440"/>
          </w:tcPr>
          <w:p>
            <w:r>
              <w:t>Reject booking studio.</w:t>
            </w:r>
          </w:p>
        </w:tc>
        <w:tc>
          <w:tcPr>
            <w:tcW w:type="dxa" w:w="1440"/>
          </w:tcPr>
          <w:p>
            <w:r>
              <w:t>Status rejected dan jadwal kembali kosong.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UAT-STD-07</w:t>
            </w:r>
          </w:p>
        </w:tc>
        <w:tc>
          <w:tcPr>
            <w:tcW w:type="dxa" w:w="1440"/>
          </w:tcPr>
          <w:p>
            <w:r>
              <w:t>Booking Studio - Cancel</w:t>
            </w:r>
          </w:p>
        </w:tc>
        <w:tc>
          <w:tcPr>
            <w:tcW w:type="dxa" w:w="1440"/>
          </w:tcPr>
          <w:p>
            <w:r>
              <w:t>Cancel booking yang disetujui.</w:t>
            </w:r>
          </w:p>
        </w:tc>
        <w:tc>
          <w:tcPr>
            <w:tcW w:type="dxa" w:w="1440"/>
          </w:tcPr>
          <w:p>
            <w:r>
              <w:t>Status cancelled dan transaksi ikut berubah.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UAT-STD-08</w:t>
            </w:r>
          </w:p>
        </w:tc>
        <w:tc>
          <w:tcPr>
            <w:tcW w:type="dxa" w:w="1440"/>
          </w:tcPr>
          <w:p>
            <w:r>
              <w:t>Booking Studio - Complete</w:t>
            </w:r>
          </w:p>
        </w:tc>
        <w:tc>
          <w:tcPr>
            <w:tcW w:type="dxa" w:w="1440"/>
          </w:tcPr>
          <w:p>
            <w:r>
              <w:t>Tandai booking selesai.</w:t>
            </w:r>
          </w:p>
        </w:tc>
        <w:tc>
          <w:tcPr>
            <w:tcW w:type="dxa" w:w="1440"/>
          </w:tcPr>
          <w:p>
            <w:r>
              <w:t>Status completed.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UAT-STD-09</w:t>
            </w:r>
          </w:p>
        </w:tc>
        <w:tc>
          <w:tcPr>
            <w:tcW w:type="dxa" w:w="1440"/>
          </w:tcPr>
          <w:p>
            <w:r>
              <w:t>Booking Studio - Detail</w:t>
            </w:r>
          </w:p>
        </w:tc>
        <w:tc>
          <w:tcPr>
            <w:tcW w:type="dxa" w:w="1440"/>
          </w:tcPr>
          <w:p>
            <w:r>
              <w:t>Buka detail booking.</w:t>
            </w:r>
          </w:p>
        </w:tc>
        <w:tc>
          <w:tcPr>
            <w:tcW w:type="dxa" w:w="1440"/>
          </w:tcPr>
          <w:p>
            <w:r>
              <w:t>Detail booking tampil lengkap.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UAT-STD-10</w:t>
            </w:r>
          </w:p>
        </w:tc>
        <w:tc>
          <w:tcPr>
            <w:tcW w:type="dxa" w:w="1440"/>
          </w:tcPr>
          <w:p>
            <w:r>
              <w:t>Booking Studio - Invoice</w:t>
            </w:r>
          </w:p>
        </w:tc>
        <w:tc>
          <w:tcPr>
            <w:tcW w:type="dxa" w:w="1440"/>
          </w:tcPr>
          <w:p>
            <w:r>
              <w:t>Download invoice booking.</w:t>
            </w:r>
          </w:p>
        </w:tc>
        <w:tc>
          <w:tcPr>
            <w:tcW w:type="dxa" w:w="1440"/>
          </w:tcPr>
          <w:p>
            <w:r>
              <w:t>File invoice berhasil diunduh.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UAT-STD-11</w:t>
            </w:r>
          </w:p>
        </w:tc>
        <w:tc>
          <w:tcPr>
            <w:tcW w:type="dxa" w:w="1440"/>
          </w:tcPr>
          <w:p>
            <w:r>
              <w:t>Booking Studio - Filter</w:t>
            </w:r>
          </w:p>
        </w:tc>
        <w:tc>
          <w:tcPr>
            <w:tcW w:type="dxa" w:w="1440"/>
          </w:tcPr>
          <w:p>
            <w:r>
              <w:t>Filter booking berdasarkan status atau tanggal.</w:t>
            </w:r>
          </w:p>
        </w:tc>
        <w:tc>
          <w:tcPr>
            <w:tcW w:type="dxa" w:w="1440"/>
          </w:tcPr>
          <w:p>
            <w:r>
              <w:t>Hasil filter sesuai pilihan.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Sewa Band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Skenario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Ekspektasi Hasil</w:t>
            </w:r>
          </w:p>
        </w:tc>
        <w:tc>
          <w:tcPr>
            <w:tcW w:type="dxa" w:w="1440"/>
          </w:tcPr>
          <w:p>
            <w:r>
              <w:t>Hasil Aktual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UAT-BND-01</w:t>
            </w:r>
          </w:p>
        </w:tc>
        <w:tc>
          <w:tcPr>
            <w:tcW w:type="dxa" w:w="1440"/>
          </w:tcPr>
          <w:p>
            <w:r>
              <w:t>Sewa Band - Halaman Public</w:t>
            </w:r>
          </w:p>
        </w:tc>
        <w:tc>
          <w:tcPr>
            <w:tcW w:type="dxa" w:w="1440"/>
          </w:tcPr>
          <w:p>
            <w:r>
              <w:t>Buka halaman sewa band.</w:t>
            </w:r>
          </w:p>
        </w:tc>
        <w:tc>
          <w:tcPr>
            <w:tcW w:type="dxa" w:w="1440"/>
          </w:tcPr>
          <w:p>
            <w:r>
              <w:t>Daftar band tampil.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UAT-BND-02</w:t>
            </w:r>
          </w:p>
        </w:tc>
        <w:tc>
          <w:tcPr>
            <w:tcW w:type="dxa" w:w="1440"/>
          </w:tcPr>
          <w:p>
            <w:r>
              <w:t>Sewa Band - Detail Band</w:t>
            </w:r>
          </w:p>
        </w:tc>
        <w:tc>
          <w:tcPr>
            <w:tcW w:type="dxa" w:w="1440"/>
          </w:tcPr>
          <w:p>
            <w:r>
              <w:t>Buka detail salah satu band.</w:t>
            </w:r>
          </w:p>
        </w:tc>
        <w:tc>
          <w:tcPr>
            <w:tcW w:type="dxa" w:w="1440"/>
          </w:tcPr>
          <w:p>
            <w:r>
              <w:t>Detail band tampil lengkap.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UAT-BND-03</w:t>
            </w:r>
          </w:p>
        </w:tc>
        <w:tc>
          <w:tcPr>
            <w:tcW w:type="dxa" w:w="1440"/>
          </w:tcPr>
          <w:p>
            <w:r>
              <w:t>Sewa Band - Kirim Permintaan</w:t>
            </w:r>
          </w:p>
        </w:tc>
        <w:tc>
          <w:tcPr>
            <w:tcW w:type="dxa" w:w="1440"/>
          </w:tcPr>
          <w:p>
            <w:r>
              <w:t>Isi form sewa band lalu submit.</w:t>
            </w:r>
          </w:p>
        </w:tc>
        <w:tc>
          <w:tcPr>
            <w:tcW w:type="dxa" w:w="1440"/>
          </w:tcPr>
          <w:p>
            <w:r>
              <w:t>Permintaan pending tersimpan.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UAT-BND-04</w:t>
            </w:r>
          </w:p>
        </w:tc>
        <w:tc>
          <w:tcPr>
            <w:tcW w:type="dxa" w:w="1440"/>
          </w:tcPr>
          <w:p>
            <w:r>
              <w:t>Sewa Band - Daftar Admin</w:t>
            </w:r>
          </w:p>
        </w:tc>
        <w:tc>
          <w:tcPr>
            <w:tcW w:type="dxa" w:w="1440"/>
          </w:tcPr>
          <w:p>
            <w:r>
              <w:t>Buka daftar pesanan band.</w:t>
            </w:r>
          </w:p>
        </w:tc>
        <w:tc>
          <w:tcPr>
            <w:tcW w:type="dxa" w:w="1440"/>
          </w:tcPr>
          <w:p>
            <w:r>
              <w:t>Pesanan tampil di tabel.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UAT-BND-05</w:t>
            </w:r>
          </w:p>
        </w:tc>
        <w:tc>
          <w:tcPr>
            <w:tcW w:type="dxa" w:w="1440"/>
          </w:tcPr>
          <w:p>
            <w:r>
              <w:t>Sewa Band - Cek Ketersediaan</w:t>
            </w:r>
          </w:p>
        </w:tc>
        <w:tc>
          <w:tcPr>
            <w:tcW w:type="dxa" w:w="1440"/>
          </w:tcPr>
          <w:p>
            <w:r>
              <w:t>Lihat jadwal band pada tanggal tertentu.</w:t>
            </w:r>
          </w:p>
        </w:tc>
        <w:tc>
          <w:tcPr>
            <w:tcW w:type="dxa" w:w="1440"/>
          </w:tcPr>
          <w:p>
            <w:r>
              <w:t>Status ketersediaan band terlihat.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UAT-BND-06</w:t>
            </w:r>
          </w:p>
        </w:tc>
        <w:tc>
          <w:tcPr>
            <w:tcW w:type="dxa" w:w="1440"/>
          </w:tcPr>
          <w:p>
            <w:r>
              <w:t>Sewa Band - Approve</w:t>
            </w:r>
          </w:p>
        </w:tc>
        <w:tc>
          <w:tcPr>
            <w:tcW w:type="dxa" w:w="1440"/>
          </w:tcPr>
          <w:p>
            <w:r>
              <w:t>Approve permintaan sewa band.</w:t>
            </w:r>
          </w:p>
        </w:tc>
        <w:tc>
          <w:tcPr>
            <w:tcW w:type="dxa" w:w="1440"/>
          </w:tcPr>
          <w:p>
            <w:r>
              <w:t>Status approved, invoice, dan email terkirim.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UAT-BND-07</w:t>
            </w:r>
          </w:p>
        </w:tc>
        <w:tc>
          <w:tcPr>
            <w:tcW w:type="dxa" w:w="1440"/>
          </w:tcPr>
          <w:p>
            <w:r>
              <w:t>Sewa Band - Reject</w:t>
            </w:r>
          </w:p>
        </w:tc>
        <w:tc>
          <w:tcPr>
            <w:tcW w:type="dxa" w:w="1440"/>
          </w:tcPr>
          <w:p>
            <w:r>
              <w:t>Reject permintaan sewa band.</w:t>
            </w:r>
          </w:p>
        </w:tc>
        <w:tc>
          <w:tcPr>
            <w:tcW w:type="dxa" w:w="1440"/>
          </w:tcPr>
          <w:p>
            <w:r>
              <w:t>Status rejected dan email terkirim.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UAT-BND-08</w:t>
            </w:r>
          </w:p>
        </w:tc>
        <w:tc>
          <w:tcPr>
            <w:tcW w:type="dxa" w:w="1440"/>
          </w:tcPr>
          <w:p>
            <w:r>
              <w:t>Sewa Band - Cancel</w:t>
            </w:r>
          </w:p>
        </w:tc>
        <w:tc>
          <w:tcPr>
            <w:tcW w:type="dxa" w:w="1440"/>
          </w:tcPr>
          <w:p>
            <w:r>
              <w:t>Cancel pesanan band.</w:t>
            </w:r>
          </w:p>
        </w:tc>
        <w:tc>
          <w:tcPr>
            <w:tcW w:type="dxa" w:w="1440"/>
          </w:tcPr>
          <w:p>
            <w:r>
              <w:t>Status cancelled dan jadwal kembali kosong.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UAT-BND-09</w:t>
            </w:r>
          </w:p>
        </w:tc>
        <w:tc>
          <w:tcPr>
            <w:tcW w:type="dxa" w:w="1440"/>
          </w:tcPr>
          <w:p>
            <w:r>
              <w:t>Sewa Band - Complete</w:t>
            </w:r>
          </w:p>
        </w:tc>
        <w:tc>
          <w:tcPr>
            <w:tcW w:type="dxa" w:w="1440"/>
          </w:tcPr>
          <w:p>
            <w:r>
              <w:t>Tandai pesanan band selesai.</w:t>
            </w:r>
          </w:p>
        </w:tc>
        <w:tc>
          <w:tcPr>
            <w:tcW w:type="dxa" w:w="1440"/>
          </w:tcPr>
          <w:p>
            <w:r>
              <w:t>Status completed.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UAT-BND-10</w:t>
            </w:r>
          </w:p>
        </w:tc>
        <w:tc>
          <w:tcPr>
            <w:tcW w:type="dxa" w:w="1440"/>
          </w:tcPr>
          <w:p>
            <w:r>
              <w:t>Sewa Band - Daftar Band Admin</w:t>
            </w:r>
          </w:p>
        </w:tc>
        <w:tc>
          <w:tcPr>
            <w:tcW w:type="dxa" w:w="1440"/>
          </w:tcPr>
          <w:p>
            <w:r>
              <w:t>Buka menu data band.</w:t>
            </w:r>
          </w:p>
        </w:tc>
        <w:tc>
          <w:tcPr>
            <w:tcW w:type="dxa" w:w="1440"/>
          </w:tcPr>
          <w:p>
            <w:r>
              <w:t>Data band tampil lengkap.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UAT-BND-11</w:t>
            </w:r>
          </w:p>
        </w:tc>
        <w:tc>
          <w:tcPr>
            <w:tcW w:type="dxa" w:w="1440"/>
          </w:tcPr>
          <w:p>
            <w:r>
              <w:t>Sewa Band - Tambah Band</w:t>
            </w:r>
          </w:p>
        </w:tc>
        <w:tc>
          <w:tcPr>
            <w:tcW w:type="dxa" w:w="1440"/>
          </w:tcPr>
          <w:p>
            <w:r>
              <w:t>Tambah data band baru.</w:t>
            </w:r>
          </w:p>
        </w:tc>
        <w:tc>
          <w:tcPr>
            <w:tcW w:type="dxa" w:w="1440"/>
          </w:tcPr>
          <w:p>
            <w:r>
              <w:t>Band baru tersimpan.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UAT-BND-12</w:t>
            </w:r>
          </w:p>
        </w:tc>
        <w:tc>
          <w:tcPr>
            <w:tcW w:type="dxa" w:w="1440"/>
          </w:tcPr>
          <w:p>
            <w:r>
              <w:t>Sewa Band - Edit Band</w:t>
            </w:r>
          </w:p>
        </w:tc>
        <w:tc>
          <w:tcPr>
            <w:tcW w:type="dxa" w:w="1440"/>
          </w:tcPr>
          <w:p>
            <w:r>
              <w:t>Ubah data band.</w:t>
            </w:r>
          </w:p>
        </w:tc>
        <w:tc>
          <w:tcPr>
            <w:tcW w:type="dxa" w:w="1440"/>
          </w:tcPr>
          <w:p>
            <w:r>
              <w:t>Data band ter-update.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UAT-BND-13</w:t>
            </w:r>
          </w:p>
        </w:tc>
        <w:tc>
          <w:tcPr>
            <w:tcW w:type="dxa" w:w="1440"/>
          </w:tcPr>
          <w:p>
            <w:r>
              <w:t>Sewa Band - Hapus Band</w:t>
            </w:r>
          </w:p>
        </w:tc>
        <w:tc>
          <w:tcPr>
            <w:tcW w:type="dxa" w:w="1440"/>
          </w:tcPr>
          <w:p>
            <w:r>
              <w:t>Hapus data band.</w:t>
            </w:r>
          </w:p>
        </w:tc>
        <w:tc>
          <w:tcPr>
            <w:tcW w:type="dxa" w:w="1440"/>
          </w:tcPr>
          <w:p>
            <w:r>
              <w:t>Band terhapus dari sistem.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Galeri Kegiatan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Skenario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Ekspektasi Hasil</w:t>
            </w:r>
          </w:p>
        </w:tc>
        <w:tc>
          <w:tcPr>
            <w:tcW w:type="dxa" w:w="1440"/>
          </w:tcPr>
          <w:p>
            <w:r>
              <w:t>Hasil Aktual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UAT-GK-01</w:t>
            </w:r>
          </w:p>
        </w:tc>
        <w:tc>
          <w:tcPr>
            <w:tcW w:type="dxa" w:w="1440"/>
          </w:tcPr>
          <w:p>
            <w:r>
              <w:t>Galeri Kegiatan - Tampilan Public</w:t>
            </w:r>
          </w:p>
        </w:tc>
        <w:tc>
          <w:tcPr>
            <w:tcW w:type="dxa" w:w="1440"/>
          </w:tcPr>
          <w:p>
            <w:r>
              <w:t>Buka halaman galeri kegiatan.</w:t>
            </w:r>
          </w:p>
        </w:tc>
        <w:tc>
          <w:tcPr>
            <w:tcW w:type="dxa" w:w="1440"/>
          </w:tcPr>
          <w:p>
            <w:r>
              <w:t>Daftar kegiatan tampil.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UAT-GK-02</w:t>
            </w:r>
          </w:p>
        </w:tc>
        <w:tc>
          <w:tcPr>
            <w:tcW w:type="dxa" w:w="1440"/>
          </w:tcPr>
          <w:p>
            <w:r>
              <w:t>Galeri Kegiatan - Detail</w:t>
            </w:r>
          </w:p>
        </w:tc>
        <w:tc>
          <w:tcPr>
            <w:tcW w:type="dxa" w:w="1440"/>
          </w:tcPr>
          <w:p>
            <w:r>
              <w:t>Buka detail salah satu kegiatan.</w:t>
            </w:r>
          </w:p>
        </w:tc>
        <w:tc>
          <w:tcPr>
            <w:tcW w:type="dxa" w:w="1440"/>
          </w:tcPr>
          <w:p>
            <w:r>
              <w:t>Detail kegiatan tampil lengkap.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UAT-GK-03</w:t>
            </w:r>
          </w:p>
        </w:tc>
        <w:tc>
          <w:tcPr>
            <w:tcW w:type="dxa" w:w="1440"/>
          </w:tcPr>
          <w:p>
            <w:r>
              <w:t>Galeri Kegiatan - Daftar Admin</w:t>
            </w:r>
          </w:p>
        </w:tc>
        <w:tc>
          <w:tcPr>
            <w:tcW w:type="dxa" w:w="1440"/>
          </w:tcPr>
          <w:p>
            <w:r>
              <w:t>Buka menu galeri kegiatan di admin.</w:t>
            </w:r>
          </w:p>
        </w:tc>
        <w:tc>
          <w:tcPr>
            <w:tcW w:type="dxa" w:w="1440"/>
          </w:tcPr>
          <w:p>
            <w:r>
              <w:t>Data kegiatan tampil.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UAT-GK-04</w:t>
            </w:r>
          </w:p>
        </w:tc>
        <w:tc>
          <w:tcPr>
            <w:tcW w:type="dxa" w:w="1440"/>
          </w:tcPr>
          <w:p>
            <w:r>
              <w:t>Galeri Kegiatan - Tambah</w:t>
            </w:r>
          </w:p>
        </w:tc>
        <w:tc>
          <w:tcPr>
            <w:tcW w:type="dxa" w:w="1440"/>
          </w:tcPr>
          <w:p>
            <w:r>
              <w:t>Tambah kegiatan baru.</w:t>
            </w:r>
          </w:p>
        </w:tc>
        <w:tc>
          <w:tcPr>
            <w:tcW w:type="dxa" w:w="1440"/>
          </w:tcPr>
          <w:p>
            <w:r>
              <w:t>Kegiatan baru tersimpan.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UAT-GK-05</w:t>
            </w:r>
          </w:p>
        </w:tc>
        <w:tc>
          <w:tcPr>
            <w:tcW w:type="dxa" w:w="1440"/>
          </w:tcPr>
          <w:p>
            <w:r>
              <w:t>Galeri Kegiatan - Edit</w:t>
            </w:r>
          </w:p>
        </w:tc>
        <w:tc>
          <w:tcPr>
            <w:tcW w:type="dxa" w:w="1440"/>
          </w:tcPr>
          <w:p>
            <w:r>
              <w:t>Ubah data kegiatan.</w:t>
            </w:r>
          </w:p>
        </w:tc>
        <w:tc>
          <w:tcPr>
            <w:tcW w:type="dxa" w:w="1440"/>
          </w:tcPr>
          <w:p>
            <w:r>
              <w:t>Data kegiatan ter-update.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UAT-GK-06</w:t>
            </w:r>
          </w:p>
        </w:tc>
        <w:tc>
          <w:tcPr>
            <w:tcW w:type="dxa" w:w="1440"/>
          </w:tcPr>
          <w:p>
            <w:r>
              <w:t>Galeri Kegiatan - Hapus</w:t>
            </w:r>
          </w:p>
        </w:tc>
        <w:tc>
          <w:tcPr>
            <w:tcW w:type="dxa" w:w="1440"/>
          </w:tcPr>
          <w:p>
            <w:r>
              <w:t>Hapus kegiatan yang dipilih.</w:t>
            </w:r>
          </w:p>
        </w:tc>
        <w:tc>
          <w:tcPr>
            <w:tcW w:type="dxa" w:w="1440"/>
          </w:tcPr>
          <w:p>
            <w:r>
              <w:t>Kegiatan terhapus dari sistem.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UAT-GK-07</w:t>
            </w:r>
          </w:p>
        </w:tc>
        <w:tc>
          <w:tcPr>
            <w:tcW w:type="dxa" w:w="1440"/>
          </w:tcPr>
          <w:p>
            <w:r>
              <w:t>Galeri Kegiatan - Publish</w:t>
            </w:r>
          </w:p>
        </w:tc>
        <w:tc>
          <w:tcPr>
            <w:tcW w:type="dxa" w:w="1440"/>
          </w:tcPr>
          <w:p>
            <w:r>
              <w:t>Ubah status draft jadi publish.</w:t>
            </w:r>
          </w:p>
        </w:tc>
        <w:tc>
          <w:tcPr>
            <w:tcW w:type="dxa" w:w="1440"/>
          </w:tcPr>
          <w:p>
            <w:r>
              <w:t>Kegiatan tampil di halaman public.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Galeri Prestasi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Skenario</w:t>
            </w:r>
          </w:p>
        </w:tc>
        <w:tc>
          <w:tcPr>
            <w:tcW w:type="dxa" w:w="1440"/>
          </w:tcPr>
          <w:p>
            <w:r>
              <w:t>Modul / Fitur</w:t>
            </w:r>
          </w:p>
        </w:tc>
        <w:tc>
          <w:tcPr>
            <w:tcW w:type="dxa" w:w="1440"/>
          </w:tcPr>
          <w:p>
            <w:r>
              <w:t>Langkah Pengujian</w:t>
            </w:r>
          </w:p>
        </w:tc>
        <w:tc>
          <w:tcPr>
            <w:tcW w:type="dxa" w:w="1440"/>
          </w:tcPr>
          <w:p>
            <w:r>
              <w:t>Ekspektasi Hasil</w:t>
            </w:r>
          </w:p>
        </w:tc>
        <w:tc>
          <w:tcPr>
            <w:tcW w:type="dxa" w:w="1440"/>
          </w:tcPr>
          <w:p>
            <w:r>
              <w:t>Hasil Aktual</w:t>
            </w:r>
          </w:p>
        </w:tc>
        <w:tc>
          <w:tcPr>
            <w:tcW w:type="dxa" w:w="1440"/>
          </w:tcPr>
          <w:p>
            <w:r>
              <w:t>Status Uji</w:t>
            </w:r>
          </w:p>
        </w:tc>
      </w:tr>
      <w:tr>
        <w:tc>
          <w:tcPr>
            <w:tcW w:type="dxa" w:w="1440"/>
          </w:tcPr>
          <w:p>
            <w:r>
              <w:t>UAT-GP-01</w:t>
            </w:r>
          </w:p>
        </w:tc>
        <w:tc>
          <w:tcPr>
            <w:tcW w:type="dxa" w:w="1440"/>
          </w:tcPr>
          <w:p>
            <w:r>
              <w:t>Galeri Prestasi - Tampilan Public</w:t>
            </w:r>
          </w:p>
        </w:tc>
        <w:tc>
          <w:tcPr>
            <w:tcW w:type="dxa" w:w="1440"/>
          </w:tcPr>
          <w:p>
            <w:r>
              <w:t>Buka halaman galeri prestasi.</w:t>
            </w:r>
          </w:p>
        </w:tc>
        <w:tc>
          <w:tcPr>
            <w:tcW w:type="dxa" w:w="1440"/>
          </w:tcPr>
          <w:p>
            <w:r>
              <w:t>Daftar prestasi tampil.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UAT-GP-02</w:t>
            </w:r>
          </w:p>
        </w:tc>
        <w:tc>
          <w:tcPr>
            <w:tcW w:type="dxa" w:w="1440"/>
          </w:tcPr>
          <w:p>
            <w:r>
              <w:t>Galeri Prestasi - Detail</w:t>
            </w:r>
          </w:p>
        </w:tc>
        <w:tc>
          <w:tcPr>
            <w:tcW w:type="dxa" w:w="1440"/>
          </w:tcPr>
          <w:p>
            <w:r>
              <w:t>Buka detail salah satu prestasi.</w:t>
            </w:r>
          </w:p>
        </w:tc>
        <w:tc>
          <w:tcPr>
            <w:tcW w:type="dxa" w:w="1440"/>
          </w:tcPr>
          <w:p>
            <w:r>
              <w:t>Detail prestasi tampil lengkap.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UAT-GP-03</w:t>
            </w:r>
          </w:p>
        </w:tc>
        <w:tc>
          <w:tcPr>
            <w:tcW w:type="dxa" w:w="1440"/>
          </w:tcPr>
          <w:p>
            <w:r>
              <w:t>Galeri Prestasi - Daftar Admin</w:t>
            </w:r>
          </w:p>
        </w:tc>
        <w:tc>
          <w:tcPr>
            <w:tcW w:type="dxa" w:w="1440"/>
          </w:tcPr>
          <w:p>
            <w:r>
              <w:t>Buka menu galeri prestasi di admin.</w:t>
            </w:r>
          </w:p>
        </w:tc>
        <w:tc>
          <w:tcPr>
            <w:tcW w:type="dxa" w:w="1440"/>
          </w:tcPr>
          <w:p>
            <w:r>
              <w:t>Data prestasi tampil.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UAT-GP-04</w:t>
            </w:r>
          </w:p>
        </w:tc>
        <w:tc>
          <w:tcPr>
            <w:tcW w:type="dxa" w:w="1440"/>
          </w:tcPr>
          <w:p>
            <w:r>
              <w:t>Galeri Prestasi - Tambah</w:t>
            </w:r>
          </w:p>
        </w:tc>
        <w:tc>
          <w:tcPr>
            <w:tcW w:type="dxa" w:w="1440"/>
          </w:tcPr>
          <w:p>
            <w:r>
              <w:t>Tambah prestasi baru.</w:t>
            </w:r>
          </w:p>
        </w:tc>
        <w:tc>
          <w:tcPr>
            <w:tcW w:type="dxa" w:w="1440"/>
          </w:tcPr>
          <w:p>
            <w:r>
              <w:t>Prestasi baru tersimpan.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UAT-GP-05</w:t>
            </w:r>
          </w:p>
        </w:tc>
        <w:tc>
          <w:tcPr>
            <w:tcW w:type="dxa" w:w="1440"/>
          </w:tcPr>
          <w:p>
            <w:r>
              <w:t>Galeri Prestasi - Edit</w:t>
            </w:r>
          </w:p>
        </w:tc>
        <w:tc>
          <w:tcPr>
            <w:tcW w:type="dxa" w:w="1440"/>
          </w:tcPr>
          <w:p>
            <w:r>
              <w:t>Ubah data prestasi.</w:t>
            </w:r>
          </w:p>
        </w:tc>
        <w:tc>
          <w:tcPr>
            <w:tcW w:type="dxa" w:w="1440"/>
          </w:tcPr>
          <w:p>
            <w:r>
              <w:t>Data prestasi ter-update.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UAT-GP-06</w:t>
            </w:r>
          </w:p>
        </w:tc>
        <w:tc>
          <w:tcPr>
            <w:tcW w:type="dxa" w:w="1440"/>
          </w:tcPr>
          <w:p>
            <w:r>
              <w:t>Galeri Prestasi - Hapus</w:t>
            </w:r>
          </w:p>
        </w:tc>
        <w:tc>
          <w:tcPr>
            <w:tcW w:type="dxa" w:w="1440"/>
          </w:tcPr>
          <w:p>
            <w:r>
              <w:t>Hapus prestasi yang dipilih.</w:t>
            </w:r>
          </w:p>
        </w:tc>
        <w:tc>
          <w:tcPr>
            <w:tcW w:type="dxa" w:w="1440"/>
          </w:tcPr>
          <w:p>
            <w:r>
              <w:t>Prestasi terhapus dari sistem.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UAT-GP-07</w:t>
            </w:r>
          </w:p>
        </w:tc>
        <w:tc>
          <w:tcPr>
            <w:tcW w:type="dxa" w:w="1440"/>
          </w:tcPr>
          <w:p>
            <w:r>
              <w:t>Galeri Prestasi - Filter Tahun</w:t>
            </w:r>
          </w:p>
        </w:tc>
        <w:tc>
          <w:tcPr>
            <w:tcW w:type="dxa" w:w="1440"/>
          </w:tcPr>
          <w:p>
            <w:r>
              <w:t>Filter prestasi berdasarkan tahun.</w:t>
            </w:r>
          </w:p>
        </w:tc>
        <w:tc>
          <w:tcPr>
            <w:tcW w:type="dxa" w:w="1440"/>
          </w:tcPr>
          <w:p>
            <w:r>
              <w:t>Prestasi sesuai tahun tampil.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UAT-GP-08</w:t>
            </w:r>
          </w:p>
        </w:tc>
        <w:tc>
          <w:tcPr>
            <w:tcW w:type="dxa" w:w="1440"/>
          </w:tcPr>
          <w:p>
            <w:r>
              <w:t>Galeri Prestasi - Publish</w:t>
            </w:r>
          </w:p>
        </w:tc>
        <w:tc>
          <w:tcPr>
            <w:tcW w:type="dxa" w:w="1440"/>
          </w:tcPr>
          <w:p>
            <w:r>
              <w:t>Ubah status draft jadi publish.</w:t>
            </w:r>
          </w:p>
        </w:tc>
        <w:tc>
          <w:tcPr>
            <w:tcW w:type="dxa" w:w="1440"/>
          </w:tcPr>
          <w:p>
            <w:r>
              <w:t>Prestasi tampil di halaman public.</w:t>
            </w:r>
          </w:p>
        </w:tc>
        <w:tc>
          <w:tcPr>
            <w:tcW w:type="dxa" w:w="1440"/>
          </w:tcPr>
          <w:p>
            <w:r>
              <w:t>Sesuai ekspektasi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Ringkasan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Modul</w:t>
            </w:r>
          </w:p>
        </w:tc>
        <w:tc>
          <w:tcPr>
            <w:tcW w:type="dxa" w:w="1728"/>
          </w:tcPr>
          <w:p>
            <w:r>
              <w:t>Total Skenario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Unexecuted</w:t>
            </w:r>
          </w:p>
        </w:tc>
      </w:tr>
      <w:tr>
        <w:tc>
          <w:tcPr>
            <w:tcW w:type="dxa" w:w="1728"/>
          </w:tcPr>
          <w:p>
            <w:r>
              <w:t>Halaman Public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Dashboard Admin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Pendaftaran Diklat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Data Anggota UKM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Struktur Pengurus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Template Surat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Arsip Surat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Keuangan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Persewaan Alat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Booking Studio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Sewa Band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Galeri Kegiatan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Galeri Prestasi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**TOTAL**</w:t>
            </w:r>
          </w:p>
        </w:tc>
        <w:tc>
          <w:tcPr>
            <w:tcW w:type="dxa" w:w="1728"/>
          </w:tcPr>
          <w:p>
            <w:r>
              <w:t>**113**</w:t>
            </w:r>
          </w:p>
        </w:tc>
        <w:tc>
          <w:tcPr>
            <w:tcW w:type="dxa" w:w="1728"/>
          </w:tcPr>
          <w:p>
            <w:r>
              <w:t>**113**</w:t>
            </w:r>
          </w:p>
        </w:tc>
        <w:tc>
          <w:tcPr>
            <w:tcW w:type="dxa" w:w="1728"/>
          </w:tcPr>
          <w:p>
            <w:r>
              <w:t>**0**</w:t>
            </w:r>
          </w:p>
        </w:tc>
        <w:tc>
          <w:tcPr>
            <w:tcW w:type="dxa" w:w="1728"/>
          </w:tcPr>
          <w:p>
            <w:r>
              <w:t>**0**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